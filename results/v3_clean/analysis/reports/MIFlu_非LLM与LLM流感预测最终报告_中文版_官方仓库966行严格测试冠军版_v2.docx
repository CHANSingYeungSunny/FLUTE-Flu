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47E3" w14:textId="77777777" w:rsidR="009967EF" w:rsidRDefault="009967EF"/>
    <w:p w14:paraId="021ED5F7" w14:textId="77777777" w:rsidR="009967EF" w:rsidRDefault="009967EF"/>
    <w:p w14:paraId="74031A00" w14:textId="77777777" w:rsidR="009967EF" w:rsidRDefault="006F03F7">
      <w:pPr>
        <w:jc w:val="center"/>
      </w:pPr>
      <w:r>
        <w:rPr>
          <w:b/>
          <w:color w:val="1F3864"/>
          <w:sz w:val="40"/>
        </w:rPr>
        <w:t>MIFlu 非 LLM 与 LLM 流感预测最终报告</w:t>
      </w:r>
    </w:p>
    <w:p w14:paraId="360977D3" w14:textId="77777777" w:rsidR="009967EF" w:rsidRDefault="006F03F7">
      <w:pPr>
        <w:jc w:val="center"/>
      </w:pPr>
      <w:r>
        <w:rPr>
          <w:b/>
          <w:color w:val="2E5C8A"/>
          <w:sz w:val="28"/>
        </w:rPr>
        <w:t>——作者官方仓库复现、966 行严格测试八模型冠军与历史结果修正版</w:t>
      </w:r>
    </w:p>
    <w:p w14:paraId="2446B3F1" w14:textId="77777777" w:rsidR="009967EF" w:rsidRDefault="006F03F7">
      <w:pPr>
        <w:jc w:val="center"/>
      </w:pPr>
      <w:r>
        <w:rPr>
          <w:i/>
          <w:color w:val="595959"/>
          <w:sz w:val="22"/>
        </w:rPr>
        <w:t>Official-repository reproduction, strict-containment Test championship</w:t>
      </w:r>
      <w:r>
        <w:rPr>
          <w:i/>
          <w:color w:val="595959"/>
          <w:sz w:val="22"/>
        </w:rPr>
        <w:br/>
        <w:t>and historical comparison correction</w:t>
      </w:r>
    </w:p>
    <w:p w14:paraId="4771F9AB" w14:textId="77777777" w:rsidR="009967EF" w:rsidRDefault="009967EF"/>
    <w:p w14:paraId="7A83FC25" w14:textId="77777777" w:rsidR="009967EF" w:rsidRDefault="009967EF"/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05"/>
        <w:gridCol w:w="6709"/>
      </w:tblGrid>
      <w:tr w:rsidR="009967EF" w14:paraId="0EAFF9D6" w14:textId="77777777">
        <w:trPr>
          <w:tblHeader/>
          <w:jc w:val="center"/>
        </w:trPr>
        <w:tc>
          <w:tcPr>
            <w:tcW w:w="1474" w:type="pct"/>
            <w:shd w:val="clear" w:color="auto" w:fill="DCE6F1"/>
          </w:tcPr>
          <w:p w14:paraId="346D0E47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项目</w:t>
            </w:r>
          </w:p>
        </w:tc>
        <w:tc>
          <w:tcPr>
            <w:tcW w:w="3526" w:type="pct"/>
            <w:shd w:val="clear" w:color="auto" w:fill="DCE6F1"/>
          </w:tcPr>
          <w:p w14:paraId="56C996EE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内容</w:t>
            </w:r>
          </w:p>
        </w:tc>
      </w:tr>
      <w:tr w:rsidR="009967EF" w14:paraId="2E310831" w14:textId="77777777">
        <w:trPr>
          <w:jc w:val="center"/>
        </w:trPr>
        <w:tc>
          <w:tcPr>
            <w:tcW w:w="1474" w:type="pct"/>
          </w:tcPr>
          <w:p w14:paraId="10104443" w14:textId="77777777" w:rsidR="009967EF" w:rsidRDefault="006F03F7">
            <w:pPr>
              <w:jc w:val="center"/>
            </w:pPr>
            <w:r>
              <w:rPr>
                <w:sz w:val="19"/>
              </w:rPr>
              <w:t>生成日期</w:t>
            </w:r>
          </w:p>
        </w:tc>
        <w:tc>
          <w:tcPr>
            <w:tcW w:w="3526" w:type="pct"/>
          </w:tcPr>
          <w:p w14:paraId="5B1776AF" w14:textId="77777777" w:rsidR="009967EF" w:rsidRDefault="006F03F7">
            <w:pPr>
              <w:jc w:val="center"/>
            </w:pPr>
            <w:r>
              <w:rPr>
                <w:sz w:val="19"/>
              </w:rPr>
              <w:t>2026-10-07</w:t>
            </w:r>
          </w:p>
        </w:tc>
      </w:tr>
      <w:tr w:rsidR="009967EF" w14:paraId="56BA004F" w14:textId="77777777">
        <w:trPr>
          <w:jc w:val="center"/>
        </w:trPr>
        <w:tc>
          <w:tcPr>
            <w:tcW w:w="1474" w:type="pct"/>
            <w:shd w:val="clear" w:color="auto" w:fill="F4F7FB"/>
          </w:tcPr>
          <w:p w14:paraId="2A1419DE" w14:textId="77777777" w:rsidR="009967EF" w:rsidRDefault="006F03F7">
            <w:pPr>
              <w:jc w:val="center"/>
            </w:pPr>
            <w:r>
              <w:rPr>
                <w:sz w:val="19"/>
              </w:rPr>
              <w:t>报告版本</w:t>
            </w:r>
          </w:p>
        </w:tc>
        <w:tc>
          <w:tcPr>
            <w:tcW w:w="3526" w:type="pct"/>
            <w:shd w:val="clear" w:color="auto" w:fill="F4F7FB"/>
          </w:tcPr>
          <w:p w14:paraId="603119DC" w14:textId="77777777" w:rsidR="009967EF" w:rsidRDefault="006F03F7">
            <w:pPr>
              <w:jc w:val="center"/>
            </w:pPr>
            <w:r>
              <w:rPr>
                <w:sz w:val="19"/>
              </w:rPr>
              <w:t>v2</w:t>
            </w:r>
          </w:p>
        </w:tc>
      </w:tr>
      <w:tr w:rsidR="009967EF" w14:paraId="7F76EA8C" w14:textId="77777777">
        <w:trPr>
          <w:jc w:val="center"/>
        </w:trPr>
        <w:tc>
          <w:tcPr>
            <w:tcW w:w="1474" w:type="pct"/>
          </w:tcPr>
          <w:p w14:paraId="38AACC6A" w14:textId="77777777" w:rsidR="009967EF" w:rsidRDefault="006F03F7">
            <w:pPr>
              <w:jc w:val="center"/>
            </w:pPr>
            <w:r>
              <w:rPr>
                <w:sz w:val="19"/>
              </w:rPr>
              <w:t>仓库 commit</w:t>
            </w:r>
          </w:p>
        </w:tc>
        <w:tc>
          <w:tcPr>
            <w:tcW w:w="3526" w:type="pct"/>
          </w:tcPr>
          <w:p w14:paraId="0B70BFB3" w14:textId="77777777" w:rsidR="009967EF" w:rsidRDefault="006F03F7">
            <w:pPr>
              <w:jc w:val="center"/>
            </w:pPr>
            <w:r>
              <w:rPr>
                <w:sz w:val="19"/>
              </w:rPr>
              <w:t>5304f9473e8f67b9​7c23abda1b317754​39d5a353</w:t>
            </w:r>
          </w:p>
        </w:tc>
      </w:tr>
      <w:tr w:rsidR="009967EF" w14:paraId="696BF5F5" w14:textId="77777777">
        <w:trPr>
          <w:jc w:val="center"/>
        </w:trPr>
        <w:tc>
          <w:tcPr>
            <w:tcW w:w="1474" w:type="pct"/>
            <w:shd w:val="clear" w:color="auto" w:fill="F4F7FB"/>
          </w:tcPr>
          <w:p w14:paraId="101109BA" w14:textId="77777777" w:rsidR="009967EF" w:rsidRDefault="006F03F7">
            <w:pPr>
              <w:jc w:val="center"/>
            </w:pPr>
            <w:r>
              <w:rPr>
                <w:sz w:val="19"/>
              </w:rPr>
              <w:t>作者数据 SHA-256</w:t>
            </w:r>
          </w:p>
        </w:tc>
        <w:tc>
          <w:tcPr>
            <w:tcW w:w="3526" w:type="pct"/>
            <w:shd w:val="clear" w:color="auto" w:fill="F4F7FB"/>
          </w:tcPr>
          <w:p w14:paraId="78AEEAA0" w14:textId="77777777" w:rsidR="009967EF" w:rsidRDefault="006F03F7">
            <w:pPr>
              <w:jc w:val="center"/>
            </w:pPr>
            <w:r>
              <w:rPr>
                <w:sz w:val="19"/>
              </w:rPr>
              <w:t>2a96dfed7db532f0​a36b6fddb3f4091e​665b3d36b7662292​589e3bbca95ebfe5</w:t>
            </w:r>
          </w:p>
        </w:tc>
      </w:tr>
      <w:tr w:rsidR="009967EF" w14:paraId="6FDCFBEF" w14:textId="77777777">
        <w:trPr>
          <w:jc w:val="center"/>
        </w:trPr>
        <w:tc>
          <w:tcPr>
            <w:tcW w:w="1474" w:type="pct"/>
          </w:tcPr>
          <w:p w14:paraId="6DC79F54" w14:textId="77777777" w:rsidR="009967EF" w:rsidRDefault="006F03F7">
            <w:pPr>
              <w:jc w:val="center"/>
            </w:pPr>
            <w:r>
              <w:rPr>
                <w:sz w:val="19"/>
              </w:rPr>
              <w:t>严格 Test 键集 SHA-256</w:t>
            </w:r>
          </w:p>
        </w:tc>
        <w:tc>
          <w:tcPr>
            <w:tcW w:w="3526" w:type="pct"/>
          </w:tcPr>
          <w:p w14:paraId="1E3845DD" w14:textId="77777777" w:rsidR="009967EF" w:rsidRDefault="006F03F7">
            <w:pPr>
              <w:jc w:val="center"/>
            </w:pPr>
            <w:r>
              <w:rPr>
                <w:sz w:val="19"/>
              </w:rPr>
              <w:t>4ad79bb14b2cc11e​c3ae1e07e13ae4bd​cf41a87161d51497​74ab1a94f95d1961</w:t>
            </w:r>
          </w:p>
        </w:tc>
      </w:tr>
      <w:tr w:rsidR="009967EF" w14:paraId="758E0547" w14:textId="77777777">
        <w:trPr>
          <w:jc w:val="center"/>
        </w:trPr>
        <w:tc>
          <w:tcPr>
            <w:tcW w:w="1474" w:type="pct"/>
            <w:shd w:val="clear" w:color="auto" w:fill="F4F7FB"/>
          </w:tcPr>
          <w:p w14:paraId="0BB9F910" w14:textId="77777777" w:rsidR="009967EF" w:rsidRDefault="006F03F7">
            <w:pPr>
              <w:jc w:val="center"/>
            </w:pPr>
            <w:r>
              <w:rPr>
                <w:sz w:val="19"/>
              </w:rPr>
              <w:t>最终结果目录</w:t>
            </w:r>
          </w:p>
        </w:tc>
        <w:tc>
          <w:tcPr>
            <w:tcW w:w="3526" w:type="pct"/>
            <w:shd w:val="clear" w:color="auto" w:fill="F4F7FB"/>
          </w:tcPr>
          <w:p w14:paraId="78948A64" w14:textId="77777777" w:rsidR="009967EF" w:rsidRDefault="006F03F7">
            <w:pPr>
              <w:jc w:val="center"/>
            </w:pPr>
            <w:r>
              <w:rPr>
                <w:sz w:val="19"/>
              </w:rPr>
              <w:t>/gpfs1/home/sych​an552/official_r​epo_reproduction​_20261006/strict​966_championship​_20261007</w:t>
            </w:r>
          </w:p>
        </w:tc>
      </w:tr>
      <w:tr w:rsidR="009967EF" w14:paraId="39003394" w14:textId="77777777">
        <w:trPr>
          <w:jc w:val="center"/>
        </w:trPr>
        <w:tc>
          <w:tcPr>
            <w:tcW w:w="1474" w:type="pct"/>
          </w:tcPr>
          <w:p w14:paraId="646D64CF" w14:textId="77777777" w:rsidR="009967EF" w:rsidRDefault="006F03F7">
            <w:pPr>
              <w:jc w:val="center"/>
            </w:pPr>
            <w:r>
              <w:rPr>
                <w:sz w:val="19"/>
              </w:rPr>
              <w:t>当前正式报告</w:t>
            </w:r>
          </w:p>
        </w:tc>
        <w:tc>
          <w:tcPr>
            <w:tcW w:w="3526" w:type="pct"/>
          </w:tcPr>
          <w:p w14:paraId="53C14851" w14:textId="77777777" w:rsidR="009967EF" w:rsidRDefault="006F03F7">
            <w:pPr>
              <w:jc w:val="center"/>
            </w:pPr>
            <w:r>
              <w:rPr>
                <w:sz w:val="19"/>
              </w:rPr>
              <w:t>官方仓库966行严格测试冠军版（本 v2 通过审计后接管）</w:t>
            </w:r>
          </w:p>
        </w:tc>
      </w:tr>
      <w:tr w:rsidR="009967EF" w14:paraId="6D46ECA7" w14:textId="77777777">
        <w:trPr>
          <w:jc w:val="center"/>
        </w:trPr>
        <w:tc>
          <w:tcPr>
            <w:tcW w:w="1474" w:type="pct"/>
            <w:shd w:val="clear" w:color="auto" w:fill="F4F7FB"/>
          </w:tcPr>
          <w:p w14:paraId="57C77AAC" w14:textId="77777777" w:rsidR="009967EF" w:rsidRDefault="006F03F7">
            <w:pPr>
              <w:jc w:val="center"/>
            </w:pPr>
            <w:r>
              <w:rPr>
                <w:sz w:val="19"/>
              </w:rPr>
              <w:t>历史报告状态</w:t>
            </w:r>
          </w:p>
        </w:tc>
        <w:tc>
          <w:tcPr>
            <w:tcW w:w="3526" w:type="pct"/>
            <w:shd w:val="clear" w:color="auto" w:fill="F4F7FB"/>
          </w:tcPr>
          <w:p w14:paraId="1ABA0462" w14:textId="77777777" w:rsidR="009967EF" w:rsidRDefault="006F03F7">
            <w:pPr>
              <w:jc w:val="center"/>
            </w:pPr>
            <w:r>
              <w:rPr>
                <w:sz w:val="19"/>
              </w:rPr>
              <w:t>已归档为 SUPERSEDED_HISTORICAL_REPORT，不再作为当前最终结论</w:t>
            </w:r>
          </w:p>
        </w:tc>
      </w:tr>
    </w:tbl>
    <w:p w14:paraId="54F1C6B1" w14:textId="77777777" w:rsidR="009967EF" w:rsidRDefault="009967EF">
      <w:pPr>
        <w:spacing w:after="80"/>
      </w:pPr>
    </w:p>
    <w:p w14:paraId="5A60503D" w14:textId="77777777" w:rsidR="009967EF" w:rsidRDefault="009967EF">
      <w:pPr>
        <w:spacing w:after="120"/>
      </w:pPr>
    </w:p>
    <w:p w14:paraId="3BF30921" w14:textId="77777777" w:rsidR="009967EF" w:rsidRDefault="006F03F7">
      <w:pPr>
        <w:spacing w:after="120"/>
        <w:jc w:val="center"/>
      </w:pPr>
      <w:r>
        <w:rPr>
          <w:color w:val="595959"/>
          <w:sz w:val="19"/>
        </w:rPr>
        <w:t>本报告为完整版报告，非缩写摘要。所有表格均由冻结 CSV 工件重新生成，所有数值均可追溯到 Slurm 作业与独立打分器。</w:t>
      </w:r>
    </w:p>
    <w:p w14:paraId="75B21013" w14:textId="77777777" w:rsidR="009967EF" w:rsidRDefault="006F03F7">
      <w:r>
        <w:br w:type="page"/>
      </w:r>
    </w:p>
    <w:p w14:paraId="4B1FA7FB" w14:textId="77777777" w:rsidR="009967EF" w:rsidRDefault="006F03F7">
      <w:pPr>
        <w:pStyle w:val="1"/>
      </w:pPr>
      <w:bookmarkStart w:id="0" w:name="_Toc242309153"/>
      <w:r>
        <w:rPr>
          <w:rFonts w:ascii="Microsoft YaHei" w:eastAsia="Microsoft YaHei" w:hAnsi="Microsoft YaHei"/>
          <w:color w:val="1F3864"/>
          <w:sz w:val="32"/>
        </w:rPr>
        <w:lastRenderedPageBreak/>
        <w:t>目录</w:t>
      </w:r>
      <w:bookmarkEnd w:id="0"/>
    </w:p>
    <w:p w14:paraId="1E56AAEF" w14:textId="09B5953A" w:rsidR="00FD4713" w:rsidRDefault="006F03F7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09153" w:history="1">
        <w:r w:rsidR="00FD4713" w:rsidRPr="009C1487">
          <w:rPr>
            <w:rStyle w:val="affa"/>
            <w:noProof/>
          </w:rPr>
          <w:t>目录</w:t>
        </w:r>
        <w:r w:rsidR="00FD4713">
          <w:rPr>
            <w:noProof/>
            <w:webHidden/>
          </w:rPr>
          <w:tab/>
        </w:r>
        <w:r w:rsidR="00FD4713">
          <w:rPr>
            <w:noProof/>
            <w:webHidden/>
          </w:rPr>
          <w:fldChar w:fldCharType="begin"/>
        </w:r>
        <w:r w:rsidR="00FD4713">
          <w:rPr>
            <w:noProof/>
            <w:webHidden/>
          </w:rPr>
          <w:instrText xml:space="preserve"> PAGEREF _Toc242309153 \h </w:instrText>
        </w:r>
        <w:r w:rsidR="00FD4713">
          <w:rPr>
            <w:noProof/>
            <w:webHidden/>
          </w:rPr>
        </w:r>
        <w:r w:rsidR="00FD4713">
          <w:rPr>
            <w:noProof/>
            <w:webHidden/>
          </w:rPr>
          <w:fldChar w:fldCharType="separate"/>
        </w:r>
        <w:r w:rsidR="00FD4713">
          <w:rPr>
            <w:noProof/>
            <w:webHidden/>
          </w:rPr>
          <w:t>2</w:t>
        </w:r>
        <w:r w:rsidR="00FD4713">
          <w:rPr>
            <w:noProof/>
            <w:webHidden/>
          </w:rPr>
          <w:fldChar w:fldCharType="end"/>
        </w:r>
      </w:hyperlink>
    </w:p>
    <w:p w14:paraId="7DE85AD4" w14:textId="7ABF0198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54" w:history="1">
        <w:r w:rsidRPr="009C1487">
          <w:rPr>
            <w:rStyle w:val="affa"/>
            <w:noProof/>
          </w:rPr>
          <w:t>一、报告版本、文件权限与归档状态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F16635" w14:textId="681EE334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55" w:history="1">
        <w:r w:rsidRPr="009C1487">
          <w:rPr>
            <w:rStyle w:val="affa"/>
            <w:noProof/>
          </w:rPr>
          <w:t>二、执行摘要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EAEE60" w14:textId="7283454B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56" w:history="1">
        <w:r w:rsidRPr="009C1487">
          <w:rPr>
            <w:rStyle w:val="affa"/>
            <w:noProof/>
          </w:rPr>
          <w:t>三、项目时间线与轨道划分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C79AA9" w14:textId="587E14CC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57" w:history="1">
        <w:r w:rsidRPr="009C1487">
          <w:rPr>
            <w:rStyle w:val="affa"/>
            <w:noProof/>
          </w:rPr>
          <w:t>3.1 Track H（历史 1025 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8531AB" w14:textId="6B46C4A8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58" w:history="1">
        <w:r w:rsidRPr="009C1487">
          <w:rPr>
            <w:rStyle w:val="affa"/>
            <w:noProof/>
          </w:rPr>
          <w:t>3.2 Track R（作者 966 行论文复现）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CF32A7" w14:textId="571CD598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59" w:history="1">
        <w:r w:rsidRPr="009C1487">
          <w:rPr>
            <w:rStyle w:val="affa"/>
            <w:noProof/>
          </w:rPr>
          <w:t>3.3 Track C（作者 966 行严格冠军赛）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D72016" w14:textId="5EC17D78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0" w:history="1">
        <w:r w:rsidRPr="009C1487">
          <w:rPr>
            <w:rStyle w:val="affa"/>
            <w:noProof/>
          </w:rPr>
          <w:t>3.4 Track F1（补充探索性试点）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F6C9A7" w14:textId="0B879579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1" w:history="1">
        <w:r w:rsidRPr="009C1487">
          <w:rPr>
            <w:rStyle w:val="affa"/>
            <w:noProof/>
          </w:rPr>
          <w:t>四、论文复现及其剩余数值差距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A2E774" w14:textId="5BB422DD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2" w:history="1">
        <w:r w:rsidRPr="009C1487">
          <w:rPr>
            <w:rStyle w:val="affa"/>
            <w:noProof/>
          </w:rPr>
          <w:t>4.1 论文表 V 的已核实目标值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963A89" w14:textId="2B8A4B5D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3" w:history="1">
        <w:r w:rsidRPr="009C1487">
          <w:rPr>
            <w:rStyle w:val="affa"/>
            <w:noProof/>
          </w:rPr>
          <w:t>4.2 差距计算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507B1A" w14:textId="2A6D8206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4" w:history="1">
        <w:r w:rsidRPr="009C1487">
          <w:rPr>
            <w:rStyle w:val="affa"/>
            <w:noProof/>
          </w:rPr>
          <w:t>4.3 剩余差距的可能来源（区分证据等级）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F6C69" w14:textId="1F61F06C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5" w:history="1">
        <w:r w:rsidRPr="009C1487">
          <w:rPr>
            <w:rStyle w:val="affa"/>
            <w:noProof/>
          </w:rPr>
          <w:t>五、与项目早期 MIFlu 的比较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3EDB6D" w14:textId="447AB16C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6" w:history="1">
        <w:r w:rsidRPr="009C1487">
          <w:rPr>
            <w:rStyle w:val="affa"/>
            <w:noProof/>
          </w:rPr>
          <w:t>六、为什么使用 966 行数据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74B1ED" w14:textId="2ADFF4FE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7" w:history="1">
        <w:r w:rsidRPr="009C1487">
          <w:rPr>
            <w:rStyle w:val="affa"/>
            <w:noProof/>
          </w:rPr>
          <w:t>七、严格包含与泄漏修正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DA95F5" w14:textId="1441AE82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8" w:history="1">
        <w:r w:rsidRPr="009C1487">
          <w:rPr>
            <w:rStyle w:val="affa"/>
            <w:noProof/>
          </w:rPr>
          <w:t>7.1 历史划分边界污染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B7AF11" w14:textId="76438193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69" w:history="1">
        <w:r w:rsidRPr="009C1487">
          <w:rPr>
            <w:rStyle w:val="affa"/>
            <w:noProof/>
          </w:rPr>
          <w:t>7.2 严格包含规则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C421EE" w14:textId="173F416D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0" w:history="1">
        <w:r w:rsidRPr="009C1487">
          <w:rPr>
            <w:rStyle w:val="affa"/>
            <w:noProof/>
          </w:rPr>
          <w:t>7.3 三个集合的用途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565996" w14:textId="35EF6035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1" w:history="1">
        <w:r w:rsidRPr="009C1487">
          <w:rPr>
            <w:rStyle w:val="affa"/>
            <w:noProof/>
          </w:rPr>
          <w:t>八、八个模型的身份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B7BD2F" w14:textId="36B5B5E1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2" w:history="1">
        <w:r w:rsidRPr="009C1487">
          <w:rPr>
            <w:rStyle w:val="affa"/>
            <w:noProof/>
          </w:rPr>
          <w:t>九、冠军赛方法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E1B147" w14:textId="0A898D52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3" w:history="1">
        <w:r w:rsidRPr="009C1487">
          <w:rPr>
            <w:rStyle w:val="affa"/>
            <w:noProof/>
          </w:rPr>
          <w:t>十、最终 Test 排名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5ADEB7" w14:textId="30081269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4" w:history="1">
        <w:r w:rsidRPr="009C1487">
          <w:rPr>
            <w:rStyle w:val="affa"/>
            <w:noProof/>
          </w:rPr>
          <w:t>10.1 分 horizon 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1ED7DE" w14:textId="48CC40D4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5" w:history="1">
        <w:r w:rsidRPr="009C1487">
          <w:rPr>
            <w:rStyle w:val="affa"/>
            <w:noProof/>
          </w:rPr>
          <w:t>10.2 分种子结果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4C1AC4" w14:textId="4BD75BDA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6" w:history="1">
        <w:r w:rsidRPr="009C1487">
          <w:rPr>
            <w:rStyle w:val="affa"/>
            <w:noProof/>
          </w:rPr>
          <w:t>十一、分组结论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ABB71A" w14:textId="2E3B90AE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7" w:history="1">
        <w:r w:rsidRPr="009C1487">
          <w:rPr>
            <w:rStyle w:val="affa"/>
            <w:noProof/>
          </w:rPr>
          <w:t>十二、配对比较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9C61D8" w14:textId="749A7738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8" w:history="1">
        <w:r w:rsidRPr="009C1487">
          <w:rPr>
            <w:rStyle w:val="affa"/>
            <w:noProof/>
          </w:rPr>
          <w:t>十三、计算与存储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628FFB" w14:textId="7FC1C584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79" w:history="1">
        <w:r w:rsidRPr="009C1487">
          <w:rPr>
            <w:rStyle w:val="affa"/>
            <w:noProof/>
          </w:rPr>
          <w:t>十四、工程修正与事故记录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3A7B68" w14:textId="2B0C930B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80" w:history="1">
        <w:r w:rsidRPr="009C1487">
          <w:rPr>
            <w:rStyle w:val="affa"/>
            <w:noProof/>
          </w:rPr>
          <w:t>十五、局限性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9D1BD9" w14:textId="55B7B3AF" w:rsidR="00FD4713" w:rsidRDefault="00FD4713">
      <w:pPr>
        <w:pStyle w:val="2a"/>
        <w:tabs>
          <w:tab w:val="right" w:leader="dot" w:pos="9288"/>
        </w:tabs>
        <w:ind w:left="420"/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81" w:history="1">
        <w:r w:rsidRPr="009C1487">
          <w:rPr>
            <w:rStyle w:val="affa"/>
            <w:noProof/>
          </w:rPr>
          <w:t>15.1 表 III 状态的更正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423037" w14:textId="4120E80C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82" w:history="1">
        <w:r w:rsidRPr="009C1487">
          <w:rPr>
            <w:rStyle w:val="affa"/>
            <w:noProof/>
          </w:rPr>
          <w:t>十六、最终结论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40ACC2" w14:textId="21EC8EEB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83" w:history="1">
        <w:r w:rsidRPr="009C1487">
          <w:rPr>
            <w:rStyle w:val="affa"/>
            <w:noProof/>
          </w:rPr>
          <w:t>附录 A　证据路径与哈希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307535" w14:textId="534A2656" w:rsidR="00FD4713" w:rsidRDefault="00FD4713">
      <w:pPr>
        <w:pStyle w:val="14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TW"/>
          <w14:ligatures w14:val="standardContextual"/>
        </w:rPr>
      </w:pPr>
      <w:hyperlink w:anchor="_Toc242309184" w:history="1">
        <w:r w:rsidRPr="009C1487">
          <w:rPr>
            <w:rStyle w:val="affa"/>
            <w:noProof/>
          </w:rPr>
          <w:t>附录 B　图表来源对照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7C246C" w14:textId="210D26EE" w:rsidR="009967EF" w:rsidRDefault="006F03F7">
      <w:r>
        <w:fldChar w:fldCharType="end"/>
      </w:r>
    </w:p>
    <w:p w14:paraId="6D8E0DB6" w14:textId="77777777" w:rsidR="009967EF" w:rsidRDefault="006F03F7">
      <w:r>
        <w:br w:type="page"/>
      </w:r>
    </w:p>
    <w:p w14:paraId="7DB0EE15" w14:textId="77777777" w:rsidR="009967EF" w:rsidRDefault="006F03F7">
      <w:pPr>
        <w:pStyle w:val="1"/>
      </w:pPr>
      <w:bookmarkStart w:id="1" w:name="_Toc242309154"/>
      <w:r>
        <w:rPr>
          <w:rFonts w:ascii="Microsoft YaHei" w:eastAsia="Microsoft YaHei" w:hAnsi="Microsoft YaHei"/>
          <w:color w:val="1F3864"/>
          <w:sz w:val="32"/>
        </w:rPr>
        <w:lastRenderedPageBreak/>
        <w:t>一、报告版本、文件权限与归档状态</w:t>
      </w:r>
      <w:bookmarkEnd w:id="1"/>
    </w:p>
    <w:p w14:paraId="07AA9C49" w14:textId="77777777" w:rsidR="009967EF" w:rsidRDefault="006F03F7">
      <w:pPr>
        <w:spacing w:after="120"/>
      </w:pPr>
      <w:r>
        <w:t>本项目存在两份最终报告。为避免引用混乱，先明确权限：</w:t>
      </w:r>
    </w:p>
    <w:p w14:paraId="373A4B5A" w14:textId="77777777" w:rsidR="009967EF" w:rsidRDefault="006F03F7">
      <w:pPr>
        <w:jc w:val="center"/>
      </w:pPr>
      <w:r>
        <w:rPr>
          <w:color w:val="595959"/>
          <w:sz w:val="18"/>
        </w:rPr>
        <w:t>表 1-1　报告权限清单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172"/>
        <w:gridCol w:w="1585"/>
        <w:gridCol w:w="2683"/>
        <w:gridCol w:w="2074"/>
      </w:tblGrid>
      <w:tr w:rsidR="009967EF" w14:paraId="66A513E1" w14:textId="77777777">
        <w:trPr>
          <w:tblHeader/>
          <w:jc w:val="center"/>
        </w:trPr>
        <w:tc>
          <w:tcPr>
            <w:tcW w:w="1667" w:type="pct"/>
            <w:shd w:val="clear" w:color="auto" w:fill="DCE6F1"/>
          </w:tcPr>
          <w:p w14:paraId="52698353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报告</w:t>
            </w:r>
          </w:p>
        </w:tc>
        <w:tc>
          <w:tcPr>
            <w:tcW w:w="833" w:type="pct"/>
            <w:shd w:val="clear" w:color="auto" w:fill="DCE6F1"/>
          </w:tcPr>
          <w:p w14:paraId="34DFF9DE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轨道</w:t>
            </w:r>
          </w:p>
        </w:tc>
        <w:tc>
          <w:tcPr>
            <w:tcW w:w="1410" w:type="pct"/>
            <w:shd w:val="clear" w:color="auto" w:fill="DCE6F1"/>
          </w:tcPr>
          <w:p w14:paraId="0F819703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状态</w:t>
            </w:r>
          </w:p>
        </w:tc>
        <w:tc>
          <w:tcPr>
            <w:tcW w:w="1090" w:type="pct"/>
            <w:shd w:val="clear" w:color="auto" w:fill="DCE6F1"/>
          </w:tcPr>
          <w:p w14:paraId="798B0E00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SHA-256</w:t>
            </w:r>
          </w:p>
        </w:tc>
      </w:tr>
      <w:tr w:rsidR="009967EF" w14:paraId="2775990C" w14:textId="77777777">
        <w:trPr>
          <w:jc w:val="center"/>
        </w:trPr>
        <w:tc>
          <w:tcPr>
            <w:tcW w:w="1667" w:type="pct"/>
          </w:tcPr>
          <w:p w14:paraId="65F87E92" w14:textId="77777777" w:rsidR="009967EF" w:rsidRDefault="006F03F7">
            <w:pPr>
              <w:jc w:val="center"/>
            </w:pPr>
            <w:r>
              <w:rPr>
                <w:sz w:val="19"/>
              </w:rPr>
              <w:t>官方仓库966行严格测试冠军版（​v1）</w:t>
            </w:r>
          </w:p>
        </w:tc>
        <w:tc>
          <w:tcPr>
            <w:tcW w:w="833" w:type="pct"/>
          </w:tcPr>
          <w:p w14:paraId="091C8D18" w14:textId="77777777" w:rsidR="009967EF" w:rsidRDefault="006F03F7">
            <w:pPr>
              <w:jc w:val="center"/>
            </w:pPr>
            <w:r>
              <w:rPr>
                <w:sz w:val="19"/>
              </w:rPr>
              <w:t>Track R + Track C</w:t>
            </w:r>
          </w:p>
        </w:tc>
        <w:tc>
          <w:tcPr>
            <w:tcW w:w="1410" w:type="pct"/>
          </w:tcPr>
          <w:p w14:paraId="275D9455" w14:textId="77777777" w:rsidR="009967EF" w:rsidRDefault="006F03F7">
            <w:pPr>
              <w:jc w:val="center"/>
            </w:pPr>
            <w:r>
              <w:rPr>
                <w:sz w:val="19"/>
              </w:rPr>
              <w:t>CURRENT（v2 通过审计后由 v2 接管）</w:t>
            </w:r>
          </w:p>
        </w:tc>
        <w:tc>
          <w:tcPr>
            <w:tcW w:w="1090" w:type="pct"/>
          </w:tcPr>
          <w:p w14:paraId="4C1046B6" w14:textId="77777777" w:rsidR="009967EF" w:rsidRDefault="006F03F7">
            <w:pPr>
              <w:jc w:val="center"/>
            </w:pPr>
            <w:r>
              <w:rPr>
                <w:sz w:val="19"/>
              </w:rPr>
              <w:t>f41652ff3d108575​a9e93d78…</w:t>
            </w:r>
          </w:p>
        </w:tc>
      </w:tr>
      <w:tr w:rsidR="009967EF" w14:paraId="4614FAF9" w14:textId="77777777">
        <w:trPr>
          <w:jc w:val="center"/>
        </w:trPr>
        <w:tc>
          <w:tcPr>
            <w:tcW w:w="1667" w:type="pct"/>
            <w:shd w:val="clear" w:color="auto" w:fill="F4F7FB"/>
          </w:tcPr>
          <w:p w14:paraId="657D2E89" w14:textId="77777777" w:rsidR="009967EF" w:rsidRDefault="006F03F7">
            <w:pPr>
              <w:jc w:val="center"/>
            </w:pPr>
            <w:r>
              <w:rPr>
                <w:sz w:val="19"/>
              </w:rPr>
              <w:t>官方仓库966行严格测试冠军版_​v2（本报告）</w:t>
            </w:r>
          </w:p>
        </w:tc>
        <w:tc>
          <w:tcPr>
            <w:tcW w:w="833" w:type="pct"/>
            <w:shd w:val="clear" w:color="auto" w:fill="F4F7FB"/>
          </w:tcPr>
          <w:p w14:paraId="0E6F1B0F" w14:textId="77777777" w:rsidR="009967EF" w:rsidRDefault="006F03F7">
            <w:pPr>
              <w:jc w:val="center"/>
            </w:pPr>
            <w:r>
              <w:rPr>
                <w:sz w:val="19"/>
              </w:rPr>
              <w:t>Track R + Track C</w:t>
            </w:r>
          </w:p>
        </w:tc>
        <w:tc>
          <w:tcPr>
            <w:tcW w:w="1410" w:type="pct"/>
            <w:shd w:val="clear" w:color="auto" w:fill="F4F7FB"/>
          </w:tcPr>
          <w:p w14:paraId="576DC765" w14:textId="77777777" w:rsidR="009967EF" w:rsidRDefault="006F03F7">
            <w:pPr>
              <w:jc w:val="center"/>
            </w:pPr>
            <w:r>
              <w:rPr>
                <w:sz w:val="19"/>
              </w:rPr>
              <w:t>CURRENT_AFTER_AU​DIT</w:t>
            </w:r>
          </w:p>
        </w:tc>
        <w:tc>
          <w:tcPr>
            <w:tcW w:w="1090" w:type="pct"/>
            <w:shd w:val="clear" w:color="auto" w:fill="F4F7FB"/>
          </w:tcPr>
          <w:p w14:paraId="29874955" w14:textId="77777777" w:rsidR="009967EF" w:rsidRDefault="006F03F7">
            <w:pPr>
              <w:jc w:val="center"/>
            </w:pPr>
            <w:r>
              <w:rPr>
                <w:sz w:val="19"/>
              </w:rPr>
              <w:t>见 FINAL_REPORT_V2_SHA256.txt</w:t>
            </w:r>
          </w:p>
        </w:tc>
      </w:tr>
      <w:tr w:rsidR="009967EF" w14:paraId="37C4681B" w14:textId="77777777">
        <w:trPr>
          <w:jc w:val="center"/>
        </w:trPr>
        <w:tc>
          <w:tcPr>
            <w:tcW w:w="1667" w:type="pct"/>
          </w:tcPr>
          <w:p w14:paraId="2DED0C08" w14:textId="77777777" w:rsidR="009967EF" w:rsidRDefault="006F03F7">
            <w:pPr>
              <w:jc w:val="center"/>
            </w:pPr>
            <w:r>
              <w:rPr>
                <w:sz w:val="19"/>
              </w:rPr>
              <w:t>中文版（旧）</w:t>
            </w:r>
          </w:p>
        </w:tc>
        <w:tc>
          <w:tcPr>
            <w:tcW w:w="833" w:type="pct"/>
          </w:tcPr>
          <w:p w14:paraId="79F3661F" w14:textId="77777777" w:rsidR="009967EF" w:rsidRDefault="006F03F7">
            <w:pPr>
              <w:jc w:val="center"/>
            </w:pPr>
            <w:r>
              <w:rPr>
                <w:sz w:val="19"/>
              </w:rPr>
              <w:t>Track H</w:t>
            </w:r>
          </w:p>
        </w:tc>
        <w:tc>
          <w:tcPr>
            <w:tcW w:w="1410" w:type="pct"/>
          </w:tcPr>
          <w:p w14:paraId="09A19D97" w14:textId="77777777" w:rsidR="009967EF" w:rsidRDefault="006F03F7">
            <w:pPr>
              <w:jc w:val="center"/>
            </w:pPr>
            <w:r>
              <w:rPr>
                <w:sz w:val="19"/>
              </w:rPr>
              <w:t>SUPERSEDED_HISTO​RICAL_REPORT</w:t>
            </w:r>
          </w:p>
        </w:tc>
        <w:tc>
          <w:tcPr>
            <w:tcW w:w="1090" w:type="pct"/>
          </w:tcPr>
          <w:p w14:paraId="182753BE" w14:textId="77777777" w:rsidR="009967EF" w:rsidRDefault="006F03F7">
            <w:pPr>
              <w:jc w:val="center"/>
            </w:pPr>
            <w:r>
              <w:rPr>
                <w:sz w:val="19"/>
              </w:rPr>
              <w:t>9c573f48fb65e590​c7973223…</w:t>
            </w:r>
          </w:p>
        </w:tc>
      </w:tr>
    </w:tbl>
    <w:p w14:paraId="04DAA39C" w14:textId="77777777" w:rsidR="009967EF" w:rsidRDefault="006F03F7">
      <w:r>
        <w:rPr>
          <w:i/>
          <w:color w:val="595959"/>
          <w:sz w:val="17"/>
        </w:rPr>
        <w:t>数据来源：REPORT_AUTHORITY_AND_ARCHIVAL_NOTE.md</w:t>
      </w:r>
    </w:p>
    <w:p w14:paraId="52C35C4E" w14:textId="77777777" w:rsidR="009967EF" w:rsidRDefault="006F03F7">
      <w:pPr>
        <w:spacing w:after="120"/>
      </w:pPr>
      <w:r>
        <w:t>旧报告被取代，不是因为它的陈述为假，而是因为它描述的是另一套实验：1025 行历史数据集、项目自建 MIFlu、存在边界污染的历史划分契约，且最终 Test 仅覆盖三个冻结模型。其结论在自身契约内成立，故分类为 SUPERSEDED_HISTORICAL_REPORT 并完整保留归档，不做删除、不做修改。</w:t>
      </w:r>
    </w:p>
    <w:p w14:paraId="2BB904DD" w14:textId="77777777" w:rsidR="009967EF" w:rsidRDefault="006F03F7">
      <w:pPr>
        <w:pStyle w:val="1"/>
      </w:pPr>
      <w:bookmarkStart w:id="2" w:name="_Toc242309155"/>
      <w:r>
        <w:rPr>
          <w:rFonts w:ascii="Microsoft YaHei" w:eastAsia="Microsoft YaHei" w:hAnsi="Microsoft YaHei"/>
          <w:color w:val="1F3864"/>
          <w:sz w:val="32"/>
        </w:rPr>
        <w:t>二、执行摘要</w:t>
      </w:r>
      <w:bookmarkEnd w:id="2"/>
    </w:p>
    <w:p w14:paraId="73FC54AB" w14:textId="77777777" w:rsidR="009967EF" w:rsidRDefault="006F03F7">
      <w:pPr>
        <w:spacing w:after="100"/>
        <w:ind w:left="340"/>
      </w:pPr>
      <w:r>
        <w:rPr>
          <w:b/>
          <w:color w:val="2E5C8A"/>
        </w:rPr>
        <w:t xml:space="preserve">1. </w:t>
      </w:r>
      <w:r>
        <w:t>历史实验（Track H）使用 1025 行数据、项目自建 MIFlu、后来被发现存在边界污染的历史划分契约；八个模型仅在 Validation 上比较，最终 Test / Holdout 只覆盖三个冻结模型。该实验的旧报告已归档。</w:t>
      </w:r>
    </w:p>
    <w:p w14:paraId="324921C7" w14:textId="77777777" w:rsidR="009967EF" w:rsidRDefault="006F03F7">
      <w:pPr>
        <w:spacing w:after="100"/>
        <w:ind w:left="340"/>
      </w:pPr>
      <w:r>
        <w:rPr>
          <w:b/>
          <w:color w:val="2E5C8A"/>
        </w:rPr>
        <w:t xml:space="preserve">2. </w:t>
      </w:r>
      <w:r>
        <w:t>作者官方仓库是在上述历史实验完成之后才被克隆的。因此历史报告不可能使用官方仓库代码——这是它的时代属性，不是它的缺陷。</w:t>
      </w:r>
    </w:p>
    <w:p w14:paraId="3AA19A4C" w14:textId="77777777" w:rsidR="009967EF" w:rsidRDefault="006F03F7">
      <w:pPr>
        <w:spacing w:after="100"/>
        <w:ind w:left="340"/>
      </w:pPr>
      <w:r>
        <w:rPr>
          <w:b/>
          <w:color w:val="2E5C8A"/>
        </w:rPr>
        <w:t xml:space="preserve">3. </w:t>
      </w:r>
      <w:r>
        <w:t>已发布的作者代码经审计发现多处实现/评估问题：文本通路失效、LoRA/PEFT 默认不启用、冻结无效、单通道（feature-0）评估、用 Test 辅助选点、以及不保存预测。</w:t>
      </w:r>
    </w:p>
    <w:p w14:paraId="64A928A1" w14:textId="77777777" w:rsidR="009967EF" w:rsidRDefault="006F03F7">
      <w:pPr>
        <w:spacing w:after="100"/>
        <w:ind w:left="340"/>
      </w:pPr>
      <w:r>
        <w:rPr>
          <w:b/>
          <w:color w:val="2E5C8A"/>
        </w:rPr>
        <w:t xml:space="preserve">4. </w:t>
      </w:r>
      <w:r>
        <w:t>修正后的 R1-B 模型恢复了七通道输出、可用的文本通路、有效的 LoRA、有效的冻结、Validation 选点、一次性 Test、预测保存、独立打分与可重载的锁定 checkpoint。</w:t>
      </w:r>
    </w:p>
    <w:p w14:paraId="48888C38" w14:textId="77777777" w:rsidR="009967EF" w:rsidRDefault="006F03F7">
      <w:pPr>
        <w:spacing w:after="100"/>
        <w:ind w:left="340"/>
      </w:pPr>
      <w:r>
        <w:rPr>
          <w:b/>
          <w:color w:val="2E5C8A"/>
        </w:rPr>
        <w:t xml:space="preserve">5. </w:t>
      </w:r>
      <w:r>
        <w:t>论文层面结果为 PARTIAL_REPRODUCTION。</w:t>
      </w:r>
    </w:p>
    <w:p w14:paraId="3978111E" w14:textId="77777777" w:rsidR="009967EF" w:rsidRDefault="006F03F7">
      <w:pPr>
        <w:spacing w:after="100"/>
        <w:ind w:left="340"/>
      </w:pPr>
      <w:r>
        <w:rPr>
          <w:b/>
          <w:color w:val="2E5C8A"/>
        </w:rPr>
        <w:t xml:space="preserve">6. </w:t>
      </w:r>
      <w:r>
        <w:t>Track C 冠军结果为：基于官方仓库的修正版 MIFlu 是冻结的严格 966 行 Test 契约下最优的单个模型。</w:t>
      </w:r>
    </w:p>
    <w:p w14:paraId="4E357E65" w14:textId="77777777" w:rsidR="009967EF" w:rsidRDefault="006F03F7">
      <w:pPr>
        <w:spacing w:after="100"/>
        <w:ind w:left="340"/>
      </w:pPr>
      <w:r>
        <w:rPr>
          <w:b/>
          <w:color w:val="2E5C8A"/>
        </w:rPr>
        <w:t xml:space="preserve">7. </w:t>
      </w:r>
      <w:r>
        <w:t>在所选实现上，非 LLM 组均值仍优于 LLM 侧组均值。</w:t>
      </w:r>
    </w:p>
    <w:p w14:paraId="753EC201" w14:textId="77777777" w:rsidR="009967EF" w:rsidRDefault="006F03F7">
      <w:pPr>
        <w:spacing w:after="100"/>
        <w:ind w:left="340"/>
      </w:pPr>
      <w:r>
        <w:rPr>
          <w:b/>
          <w:color w:val="2E5C8A"/>
        </w:rPr>
        <w:t xml:space="preserve">8. </w:t>
      </w:r>
      <w:r>
        <w:t>冠军结论并不意味着论文已被完整复现。</w:t>
      </w:r>
    </w:p>
    <w:p w14:paraId="03A58DFD" w14:textId="77777777" w:rsidR="009967EF" w:rsidRDefault="006F03F7">
      <w:pPr>
        <w:pStyle w:val="1"/>
      </w:pPr>
      <w:bookmarkStart w:id="3" w:name="_Toc242309156"/>
      <w:r>
        <w:rPr>
          <w:rFonts w:ascii="Microsoft YaHei" w:eastAsia="Microsoft YaHei" w:hAnsi="Microsoft YaHei"/>
          <w:color w:val="1F3864"/>
          <w:sz w:val="32"/>
        </w:rPr>
        <w:lastRenderedPageBreak/>
        <w:t>三、项目时间线与轨道划分</w:t>
      </w:r>
      <w:bookmarkEnd w:id="3"/>
    </w:p>
    <w:p w14:paraId="0144CC80" w14:textId="77777777" w:rsidR="009967EF" w:rsidRDefault="006F03F7">
      <w:pPr>
        <w:jc w:val="center"/>
      </w:pPr>
      <w:r>
        <w:rPr>
          <w:noProof/>
        </w:rPr>
        <w:drawing>
          <wp:inline distT="0" distB="0" distL="0" distR="0" wp14:anchorId="780DC53F" wp14:editId="43550443">
            <wp:extent cx="5580000" cy="1623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chron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F6B5" w14:textId="77777777" w:rsidR="009967EF" w:rsidRDefault="006F03F7">
      <w:pPr>
        <w:jc w:val="center"/>
      </w:pPr>
      <w:r>
        <w:rPr>
          <w:color w:val="595959"/>
          <w:sz w:val="18"/>
        </w:rPr>
        <w:t>图 3-1　按轨道划分的项目时间线</w:t>
      </w:r>
    </w:p>
    <w:p w14:paraId="2DB65E0A" w14:textId="77777777" w:rsidR="009967EF" w:rsidRDefault="006F03F7">
      <w:r>
        <w:rPr>
          <w:i/>
          <w:color w:val="595959"/>
          <w:sz w:val="17"/>
        </w:rPr>
        <w:t>数据来源：TRACK_C_EXECUTION_LOG.md；R1B_CORRECTED_PILOT_REPORT.md</w:t>
      </w:r>
    </w:p>
    <w:p w14:paraId="4842743B" w14:textId="77777777" w:rsidR="009967EF" w:rsidRDefault="006F03F7">
      <w:pPr>
        <w:jc w:val="center"/>
      </w:pPr>
      <w:r>
        <w:rPr>
          <w:noProof/>
        </w:rPr>
        <w:drawing>
          <wp:inline distT="0" distB="0" distL="0" distR="0" wp14:anchorId="2F915A47" wp14:editId="76412AC2">
            <wp:extent cx="5580000" cy="223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tra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EA07" w14:textId="77777777" w:rsidR="009967EF" w:rsidRDefault="006F03F7">
      <w:pPr>
        <w:jc w:val="center"/>
      </w:pPr>
      <w:r>
        <w:rPr>
          <w:color w:val="595959"/>
          <w:sz w:val="18"/>
        </w:rPr>
        <w:t>图 3-2　Track H / R / C / F1 的契约分离</w:t>
      </w:r>
    </w:p>
    <w:p w14:paraId="052BEC48" w14:textId="77777777" w:rsidR="009967EF" w:rsidRDefault="006F03F7">
      <w:r>
        <w:rPr>
          <w:i/>
          <w:color w:val="595959"/>
          <w:sz w:val="17"/>
        </w:rPr>
        <w:t>数据来源：TRACK_C_MASTER_CONTRACT.md</w:t>
      </w:r>
    </w:p>
    <w:p w14:paraId="0114428D" w14:textId="77777777" w:rsidR="009967EF" w:rsidRDefault="006F03F7">
      <w:pPr>
        <w:pStyle w:val="21"/>
      </w:pPr>
      <w:bookmarkStart w:id="4" w:name="_Toc242309157"/>
      <w:r>
        <w:rPr>
          <w:rFonts w:ascii="Microsoft YaHei" w:eastAsia="Microsoft YaHei" w:hAnsi="Microsoft YaHei"/>
          <w:color w:val="1F3864"/>
          <w:sz w:val="27"/>
        </w:rPr>
        <w:t>3.1 Track H（历史 1025 行）</w:t>
      </w:r>
      <w:bookmarkEnd w:id="4"/>
    </w:p>
    <w:p w14:paraId="0149DE23" w14:textId="77777777" w:rsidR="009967EF" w:rsidRDefault="006F03F7">
      <w:pPr>
        <w:pStyle w:val="a0"/>
        <w:spacing w:after="60"/>
        <w:ind w:left="425"/>
      </w:pPr>
      <w:r>
        <w:t>历史 1025 行项目，在作者仓库被克隆之前完成。</w:t>
      </w:r>
    </w:p>
    <w:p w14:paraId="09DBA010" w14:textId="77777777" w:rsidR="009967EF" w:rsidRDefault="006F03F7">
      <w:pPr>
        <w:pStyle w:val="a0"/>
        <w:spacing w:after="60"/>
        <w:ind w:left="425"/>
      </w:pPr>
      <w:r>
        <w:t>使用项目自建 MIFlu。</w:t>
      </w:r>
    </w:p>
    <w:p w14:paraId="49983F64" w14:textId="77777777" w:rsidR="009967EF" w:rsidRDefault="006F03F7">
      <w:pPr>
        <w:pStyle w:val="a0"/>
        <w:spacing w:after="60"/>
        <w:ind w:left="425"/>
      </w:pPr>
      <w:r>
        <w:t>旧的 4-vs-4 Validation 比较。</w:t>
      </w:r>
    </w:p>
    <w:p w14:paraId="70C4CC05" w14:textId="77777777" w:rsidR="009967EF" w:rsidRDefault="006F03F7">
      <w:pPr>
        <w:pStyle w:val="a0"/>
        <w:spacing w:after="60"/>
        <w:ind w:left="425"/>
      </w:pPr>
      <w:r>
        <w:t>历史的三模型 Test / Holdout 实验。</w:t>
      </w:r>
    </w:p>
    <w:p w14:paraId="48D3C3BE" w14:textId="77777777" w:rsidR="009967EF" w:rsidRDefault="006F03F7">
      <w:pPr>
        <w:pStyle w:val="a0"/>
        <w:spacing w:after="60"/>
        <w:ind w:left="425"/>
      </w:pPr>
      <w:r>
        <w:t>划分边界污染（见第八节）。</w:t>
      </w:r>
    </w:p>
    <w:p w14:paraId="7F092776" w14:textId="77777777" w:rsidR="009967EF" w:rsidRDefault="006F03F7">
      <w:pPr>
        <w:pStyle w:val="a0"/>
        <w:spacing w:after="60"/>
        <w:ind w:left="425"/>
      </w:pPr>
      <w:r>
        <w:t>旧报告已归档为 SUPERSEDED_HISTORICAL_REPORT。</w:t>
      </w:r>
    </w:p>
    <w:p w14:paraId="1D3BD919" w14:textId="77777777" w:rsidR="009967EF" w:rsidRDefault="006F03F7">
      <w:pPr>
        <w:pStyle w:val="21"/>
      </w:pPr>
      <w:bookmarkStart w:id="5" w:name="_Toc242309158"/>
      <w:r>
        <w:rPr>
          <w:rFonts w:ascii="Microsoft YaHei" w:eastAsia="Microsoft YaHei" w:hAnsi="Microsoft YaHei"/>
          <w:color w:val="1F3864"/>
          <w:sz w:val="27"/>
        </w:rPr>
        <w:t>3.2 Track R（作者 966 行论文复现）</w:t>
      </w:r>
      <w:bookmarkEnd w:id="5"/>
    </w:p>
    <w:p w14:paraId="1C04580B" w14:textId="77777777" w:rsidR="009967EF" w:rsidRDefault="006F03F7">
      <w:pPr>
        <w:pStyle w:val="a0"/>
        <w:spacing w:after="60"/>
        <w:ind w:left="425"/>
      </w:pPr>
      <w:r>
        <w:t>作者 966 行数据上的论文复现工作。</w:t>
      </w:r>
    </w:p>
    <w:p w14:paraId="6DB26E2B" w14:textId="77777777" w:rsidR="009967EF" w:rsidRDefault="006F03F7">
      <w:pPr>
        <w:pStyle w:val="a0"/>
        <w:spacing w:after="60"/>
        <w:ind w:left="425"/>
      </w:pPr>
      <w:r>
        <w:t>已发布代码审计（八项冲突）。</w:t>
      </w:r>
    </w:p>
    <w:p w14:paraId="71394F18" w14:textId="77777777" w:rsidR="009967EF" w:rsidRDefault="006F03F7">
      <w:pPr>
        <w:pStyle w:val="a0"/>
        <w:spacing w:after="60"/>
        <w:ind w:left="425"/>
      </w:pPr>
      <w:r>
        <w:t>A0-R：忠实复现已发布行为。</w:t>
      </w:r>
    </w:p>
    <w:p w14:paraId="3E9C4614" w14:textId="77777777" w:rsidR="009967EF" w:rsidRDefault="006F03F7">
      <w:pPr>
        <w:pStyle w:val="a0"/>
        <w:spacing w:after="60"/>
        <w:ind w:left="425"/>
      </w:pPr>
      <w:r>
        <w:lastRenderedPageBreak/>
        <w:t>修正后的 R1-B。</w:t>
      </w:r>
    </w:p>
    <w:p w14:paraId="0C393892" w14:textId="77777777" w:rsidR="009967EF" w:rsidRDefault="006F03F7">
      <w:pPr>
        <w:pStyle w:val="a0"/>
        <w:spacing w:after="60"/>
        <w:ind w:left="425"/>
      </w:pPr>
      <w:r>
        <w:t>结论为 PARTIAL_REPRODUCTION。</w:t>
      </w:r>
    </w:p>
    <w:p w14:paraId="0A3C0193" w14:textId="77777777" w:rsidR="009967EF" w:rsidRDefault="006F03F7">
      <w:pPr>
        <w:pStyle w:val="21"/>
      </w:pPr>
      <w:bookmarkStart w:id="6" w:name="_Toc242309159"/>
      <w:r>
        <w:rPr>
          <w:rFonts w:ascii="Microsoft YaHei" w:eastAsia="Microsoft YaHei" w:hAnsi="Microsoft YaHei"/>
          <w:color w:val="1F3864"/>
          <w:sz w:val="27"/>
        </w:rPr>
        <w:t>3.3 Track C（作者 966 行严格冠军赛）</w:t>
      </w:r>
      <w:bookmarkEnd w:id="6"/>
    </w:p>
    <w:p w14:paraId="3B151149" w14:textId="77777777" w:rsidR="009967EF" w:rsidRDefault="006F03F7">
      <w:pPr>
        <w:pStyle w:val="a0"/>
        <w:spacing w:after="60"/>
        <w:ind w:left="425"/>
      </w:pPr>
      <w:r>
        <w:t>作者 966 行、严格包含窗口。</w:t>
      </w:r>
    </w:p>
    <w:p w14:paraId="3244EFCB" w14:textId="77777777" w:rsidR="009967EF" w:rsidRDefault="006F03F7">
      <w:pPr>
        <w:pStyle w:val="a0"/>
        <w:spacing w:after="60"/>
        <w:ind w:left="425"/>
      </w:pPr>
      <w:r>
        <w:t>八个模型、匹配种子 42/43/44。</w:t>
      </w:r>
    </w:p>
    <w:p w14:paraId="19B00329" w14:textId="77777777" w:rsidR="009967EF" w:rsidRDefault="006F03F7">
      <w:pPr>
        <w:pStyle w:val="a0"/>
        <w:spacing w:after="60"/>
        <w:ind w:left="425"/>
      </w:pPr>
      <w:r>
        <w:t>仅由 Test 选出冠军。</w:t>
      </w:r>
    </w:p>
    <w:p w14:paraId="1075E928" w14:textId="77777777" w:rsidR="009967EF" w:rsidRDefault="006F03F7">
      <w:pPr>
        <w:pStyle w:val="a0"/>
        <w:spacing w:after="60"/>
        <w:ind w:left="425"/>
      </w:pPr>
      <w:r>
        <w:t>本报告当前的最终结果。</w:t>
      </w:r>
    </w:p>
    <w:p w14:paraId="167E4BEC" w14:textId="77777777" w:rsidR="009967EF" w:rsidRDefault="006F03F7">
      <w:pPr>
        <w:pStyle w:val="21"/>
      </w:pPr>
      <w:bookmarkStart w:id="7" w:name="_Toc242309160"/>
      <w:r>
        <w:rPr>
          <w:rFonts w:ascii="Microsoft YaHei" w:eastAsia="Microsoft YaHei" w:hAnsi="Microsoft YaHei"/>
          <w:color w:val="1F3864"/>
          <w:sz w:val="27"/>
        </w:rPr>
        <w:t>3.4 Track F1（补充探索性试点）</w:t>
      </w:r>
      <w:bookmarkEnd w:id="7"/>
    </w:p>
    <w:p w14:paraId="06334C8B" w14:textId="77777777" w:rsidR="009967EF" w:rsidRDefault="006F03F7">
      <w:pPr>
        <w:pStyle w:val="a0"/>
        <w:spacing w:after="60"/>
        <w:ind w:left="425"/>
      </w:pPr>
      <w:r>
        <w:t>补充性探索试点，不用于最终冠军赛。</w:t>
      </w:r>
    </w:p>
    <w:p w14:paraId="790C1F9F" w14:textId="77777777" w:rsidR="009967EF" w:rsidRDefault="006F03F7">
      <w:pPr>
        <w:spacing w:after="120"/>
      </w:pPr>
      <w:r>
        <w:rPr>
          <w:b/>
          <w:color w:val="2E5C8A"/>
        </w:rPr>
        <w:t>跨轨道的分数不得混用。</w:t>
      </w:r>
    </w:p>
    <w:p w14:paraId="612620A1" w14:textId="77777777" w:rsidR="009967EF" w:rsidRDefault="006F03F7">
      <w:pPr>
        <w:pStyle w:val="1"/>
      </w:pPr>
      <w:bookmarkStart w:id="8" w:name="_Toc242309161"/>
      <w:r>
        <w:rPr>
          <w:rFonts w:ascii="Microsoft YaHei" w:eastAsia="Microsoft YaHei" w:hAnsi="Microsoft YaHei"/>
          <w:color w:val="1F3864"/>
          <w:sz w:val="32"/>
        </w:rPr>
        <w:t>四、论文复现及其剩余数值差距</w:t>
      </w:r>
      <w:bookmarkEnd w:id="8"/>
    </w:p>
    <w:p w14:paraId="0EBEA2B9" w14:textId="77777777" w:rsidR="009967EF" w:rsidRDefault="006F03F7">
      <w:pPr>
        <w:pStyle w:val="21"/>
      </w:pPr>
      <w:bookmarkStart w:id="9" w:name="_Toc242309162"/>
      <w:r>
        <w:rPr>
          <w:rFonts w:ascii="Microsoft YaHei" w:eastAsia="Microsoft YaHei" w:hAnsi="Microsoft YaHei"/>
          <w:color w:val="1F3864"/>
          <w:sz w:val="27"/>
        </w:rPr>
        <w:t>4.1 论文表 V 的已核实目标值</w:t>
      </w:r>
      <w:bookmarkEnd w:id="9"/>
    </w:p>
    <w:p w14:paraId="42754BB4" w14:textId="77777777" w:rsidR="009967EF" w:rsidRDefault="006F03F7">
      <w:pPr>
        <w:jc w:val="center"/>
      </w:pPr>
      <w:r>
        <w:rPr>
          <w:color w:val="595959"/>
          <w:sz w:val="18"/>
        </w:rPr>
        <w:t>表 4-1　论文表 V 目标值与 R1-B 实测值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253"/>
        <w:gridCol w:w="1441"/>
        <w:gridCol w:w="1440"/>
        <w:gridCol w:w="1440"/>
        <w:gridCol w:w="1440"/>
        <w:gridCol w:w="1252"/>
        <w:gridCol w:w="1248"/>
      </w:tblGrid>
      <w:tr w:rsidR="009967EF" w14:paraId="519704F0" w14:textId="77777777">
        <w:trPr>
          <w:tblHeader/>
          <w:jc w:val="center"/>
        </w:trPr>
        <w:tc>
          <w:tcPr>
            <w:tcW w:w="658" w:type="pct"/>
            <w:shd w:val="clear" w:color="auto" w:fill="DCE6F1"/>
          </w:tcPr>
          <w:p w14:paraId="28E61095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horizon</w:t>
            </w:r>
          </w:p>
        </w:tc>
        <w:tc>
          <w:tcPr>
            <w:tcW w:w="757" w:type="pct"/>
            <w:shd w:val="clear" w:color="auto" w:fill="DCE6F1"/>
          </w:tcPr>
          <w:p w14:paraId="1D16F5F4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论文 MSE</w:t>
            </w:r>
          </w:p>
        </w:tc>
        <w:tc>
          <w:tcPr>
            <w:tcW w:w="757" w:type="pct"/>
            <w:shd w:val="clear" w:color="auto" w:fill="DCE6F1"/>
          </w:tcPr>
          <w:p w14:paraId="14E6529B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论文 MAE</w:t>
            </w:r>
          </w:p>
        </w:tc>
        <w:tc>
          <w:tcPr>
            <w:tcW w:w="757" w:type="pct"/>
            <w:shd w:val="clear" w:color="auto" w:fill="DCE6F1"/>
          </w:tcPr>
          <w:p w14:paraId="62FBCA4A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R1-B MSE</w:t>
            </w:r>
          </w:p>
        </w:tc>
        <w:tc>
          <w:tcPr>
            <w:tcW w:w="757" w:type="pct"/>
            <w:shd w:val="clear" w:color="auto" w:fill="DCE6F1"/>
          </w:tcPr>
          <w:p w14:paraId="708C6BBF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R1-B MAE</w:t>
            </w:r>
          </w:p>
        </w:tc>
        <w:tc>
          <w:tcPr>
            <w:tcW w:w="658" w:type="pct"/>
            <w:shd w:val="clear" w:color="auto" w:fill="DCE6F1"/>
          </w:tcPr>
          <w:p w14:paraId="560E69AF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Δ MSE</w:t>
            </w:r>
          </w:p>
        </w:tc>
        <w:tc>
          <w:tcPr>
            <w:tcW w:w="658" w:type="pct"/>
            <w:shd w:val="clear" w:color="auto" w:fill="DCE6F1"/>
          </w:tcPr>
          <w:p w14:paraId="01F93C9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相对 MSE</w:t>
            </w:r>
          </w:p>
        </w:tc>
      </w:tr>
      <w:tr w:rsidR="009967EF" w14:paraId="6653118D" w14:textId="77777777">
        <w:trPr>
          <w:jc w:val="center"/>
        </w:trPr>
        <w:tc>
          <w:tcPr>
            <w:tcW w:w="658" w:type="pct"/>
          </w:tcPr>
          <w:p w14:paraId="29A543FB" w14:textId="77777777" w:rsidR="009967EF" w:rsidRDefault="006F03F7">
            <w:pPr>
              <w:jc w:val="center"/>
            </w:pPr>
            <w:r>
              <w:rPr>
                <w:sz w:val="19"/>
              </w:rPr>
              <w:t>L24</w:t>
            </w:r>
          </w:p>
        </w:tc>
        <w:tc>
          <w:tcPr>
            <w:tcW w:w="757" w:type="pct"/>
          </w:tcPr>
          <w:p w14:paraId="442DC807" w14:textId="77777777" w:rsidR="009967EF" w:rsidRDefault="006F03F7">
            <w:pPr>
              <w:jc w:val="center"/>
            </w:pPr>
            <w:r>
              <w:rPr>
                <w:sz w:val="19"/>
              </w:rPr>
              <w:t>1.542</w:t>
            </w:r>
          </w:p>
        </w:tc>
        <w:tc>
          <w:tcPr>
            <w:tcW w:w="757" w:type="pct"/>
          </w:tcPr>
          <w:p w14:paraId="2B5F9833" w14:textId="77777777" w:rsidR="009967EF" w:rsidRDefault="006F03F7">
            <w:pPr>
              <w:jc w:val="center"/>
            </w:pPr>
            <w:r>
              <w:rPr>
                <w:sz w:val="19"/>
              </w:rPr>
              <w:t>0.726</w:t>
            </w:r>
          </w:p>
        </w:tc>
        <w:tc>
          <w:tcPr>
            <w:tcW w:w="757" w:type="pct"/>
          </w:tcPr>
          <w:p w14:paraId="0D5EA656" w14:textId="77777777" w:rsidR="009967EF" w:rsidRDefault="006F03F7">
            <w:pPr>
              <w:jc w:val="center"/>
            </w:pPr>
            <w:r>
              <w:rPr>
                <w:sz w:val="19"/>
              </w:rPr>
              <w:t>2.1335</w:t>
            </w:r>
          </w:p>
        </w:tc>
        <w:tc>
          <w:tcPr>
            <w:tcW w:w="757" w:type="pct"/>
          </w:tcPr>
          <w:p w14:paraId="031FE180" w14:textId="77777777" w:rsidR="009967EF" w:rsidRDefault="006F03F7">
            <w:pPr>
              <w:jc w:val="center"/>
            </w:pPr>
            <w:r>
              <w:rPr>
                <w:sz w:val="19"/>
              </w:rPr>
              <w:t>0.9298</w:t>
            </w:r>
          </w:p>
        </w:tc>
        <w:tc>
          <w:tcPr>
            <w:tcW w:w="658" w:type="pct"/>
          </w:tcPr>
          <w:p w14:paraId="791A9E13" w14:textId="77777777" w:rsidR="009967EF" w:rsidRDefault="006F03F7">
            <w:pPr>
              <w:jc w:val="center"/>
            </w:pPr>
            <w:r>
              <w:rPr>
                <w:sz w:val="19"/>
              </w:rPr>
              <w:t>0.5915</w:t>
            </w:r>
          </w:p>
        </w:tc>
        <w:tc>
          <w:tcPr>
            <w:tcW w:w="658" w:type="pct"/>
          </w:tcPr>
          <w:p w14:paraId="0D2F300D" w14:textId="77777777" w:rsidR="009967EF" w:rsidRDefault="006F03F7">
            <w:pPr>
              <w:jc w:val="center"/>
            </w:pPr>
            <w:r>
              <w:rPr>
                <w:sz w:val="19"/>
              </w:rPr>
              <w:t>38.4%</w:t>
            </w:r>
          </w:p>
        </w:tc>
      </w:tr>
      <w:tr w:rsidR="009967EF" w14:paraId="61421B08" w14:textId="77777777">
        <w:trPr>
          <w:jc w:val="center"/>
        </w:trPr>
        <w:tc>
          <w:tcPr>
            <w:tcW w:w="658" w:type="pct"/>
            <w:shd w:val="clear" w:color="auto" w:fill="F4F7FB"/>
          </w:tcPr>
          <w:p w14:paraId="1BD53C38" w14:textId="77777777" w:rsidR="009967EF" w:rsidRDefault="006F03F7">
            <w:pPr>
              <w:jc w:val="center"/>
            </w:pPr>
            <w:r>
              <w:rPr>
                <w:sz w:val="19"/>
              </w:rPr>
              <w:t>L36</w:t>
            </w:r>
          </w:p>
        </w:tc>
        <w:tc>
          <w:tcPr>
            <w:tcW w:w="757" w:type="pct"/>
            <w:shd w:val="clear" w:color="auto" w:fill="F4F7FB"/>
          </w:tcPr>
          <w:p w14:paraId="5E73FCB2" w14:textId="77777777" w:rsidR="009967EF" w:rsidRDefault="006F03F7">
            <w:pPr>
              <w:jc w:val="center"/>
            </w:pPr>
            <w:r>
              <w:rPr>
                <w:sz w:val="19"/>
              </w:rPr>
              <w:t>1.422</w:t>
            </w:r>
          </w:p>
        </w:tc>
        <w:tc>
          <w:tcPr>
            <w:tcW w:w="757" w:type="pct"/>
            <w:shd w:val="clear" w:color="auto" w:fill="F4F7FB"/>
          </w:tcPr>
          <w:p w14:paraId="22B21607" w14:textId="77777777" w:rsidR="009967EF" w:rsidRDefault="006F03F7">
            <w:pPr>
              <w:jc w:val="center"/>
            </w:pPr>
            <w:r>
              <w:rPr>
                <w:sz w:val="19"/>
              </w:rPr>
              <w:t>0.779</w:t>
            </w:r>
          </w:p>
        </w:tc>
        <w:tc>
          <w:tcPr>
            <w:tcW w:w="757" w:type="pct"/>
            <w:shd w:val="clear" w:color="auto" w:fill="F4F7FB"/>
          </w:tcPr>
          <w:p w14:paraId="2503CA75" w14:textId="77777777" w:rsidR="009967EF" w:rsidRDefault="006F03F7">
            <w:pPr>
              <w:jc w:val="center"/>
            </w:pPr>
            <w:r>
              <w:rPr>
                <w:sz w:val="19"/>
              </w:rPr>
              <w:t>2.0227</w:t>
            </w:r>
          </w:p>
        </w:tc>
        <w:tc>
          <w:tcPr>
            <w:tcW w:w="757" w:type="pct"/>
            <w:shd w:val="clear" w:color="auto" w:fill="F4F7FB"/>
          </w:tcPr>
          <w:p w14:paraId="1D7AC206" w14:textId="77777777" w:rsidR="009967EF" w:rsidRDefault="006F03F7">
            <w:pPr>
              <w:jc w:val="center"/>
            </w:pPr>
            <w:r>
              <w:rPr>
                <w:sz w:val="19"/>
              </w:rPr>
              <w:t>0.9977</w:t>
            </w:r>
          </w:p>
        </w:tc>
        <w:tc>
          <w:tcPr>
            <w:tcW w:w="658" w:type="pct"/>
            <w:shd w:val="clear" w:color="auto" w:fill="F4F7FB"/>
          </w:tcPr>
          <w:p w14:paraId="097219A7" w14:textId="77777777" w:rsidR="009967EF" w:rsidRDefault="006F03F7">
            <w:pPr>
              <w:jc w:val="center"/>
            </w:pPr>
            <w:r>
              <w:rPr>
                <w:sz w:val="19"/>
              </w:rPr>
              <w:t>0.6007</w:t>
            </w:r>
          </w:p>
        </w:tc>
        <w:tc>
          <w:tcPr>
            <w:tcW w:w="658" w:type="pct"/>
            <w:shd w:val="clear" w:color="auto" w:fill="F4F7FB"/>
          </w:tcPr>
          <w:p w14:paraId="794EDB5B" w14:textId="77777777" w:rsidR="009967EF" w:rsidRDefault="006F03F7">
            <w:pPr>
              <w:jc w:val="center"/>
            </w:pPr>
            <w:r>
              <w:rPr>
                <w:sz w:val="19"/>
              </w:rPr>
              <w:t>42.2%</w:t>
            </w:r>
          </w:p>
        </w:tc>
      </w:tr>
      <w:tr w:rsidR="009967EF" w14:paraId="5A89F090" w14:textId="77777777">
        <w:trPr>
          <w:jc w:val="center"/>
        </w:trPr>
        <w:tc>
          <w:tcPr>
            <w:tcW w:w="658" w:type="pct"/>
          </w:tcPr>
          <w:p w14:paraId="4013EE2E" w14:textId="77777777" w:rsidR="009967EF" w:rsidRDefault="006F03F7">
            <w:pPr>
              <w:jc w:val="center"/>
            </w:pPr>
            <w:r>
              <w:rPr>
                <w:sz w:val="19"/>
              </w:rPr>
              <w:t>L48</w:t>
            </w:r>
          </w:p>
        </w:tc>
        <w:tc>
          <w:tcPr>
            <w:tcW w:w="757" w:type="pct"/>
          </w:tcPr>
          <w:p w14:paraId="57A5203E" w14:textId="77777777" w:rsidR="009967EF" w:rsidRDefault="006F03F7">
            <w:pPr>
              <w:jc w:val="center"/>
            </w:pPr>
            <w:r>
              <w:rPr>
                <w:sz w:val="19"/>
              </w:rPr>
              <w:t>1.414</w:t>
            </w:r>
          </w:p>
        </w:tc>
        <w:tc>
          <w:tcPr>
            <w:tcW w:w="757" w:type="pct"/>
          </w:tcPr>
          <w:p w14:paraId="74D2D9F0" w14:textId="77777777" w:rsidR="009967EF" w:rsidRDefault="006F03F7">
            <w:pPr>
              <w:jc w:val="center"/>
            </w:pPr>
            <w:r>
              <w:rPr>
                <w:sz w:val="19"/>
              </w:rPr>
              <w:t>0.757</w:t>
            </w:r>
          </w:p>
        </w:tc>
        <w:tc>
          <w:tcPr>
            <w:tcW w:w="757" w:type="pct"/>
          </w:tcPr>
          <w:p w14:paraId="57FFD036" w14:textId="77777777" w:rsidR="009967EF" w:rsidRDefault="006F03F7">
            <w:pPr>
              <w:jc w:val="center"/>
            </w:pPr>
            <w:r>
              <w:rPr>
                <w:sz w:val="19"/>
              </w:rPr>
              <w:t>1.8413</w:t>
            </w:r>
          </w:p>
        </w:tc>
        <w:tc>
          <w:tcPr>
            <w:tcW w:w="757" w:type="pct"/>
          </w:tcPr>
          <w:p w14:paraId="0BE3838F" w14:textId="77777777" w:rsidR="009967EF" w:rsidRDefault="006F03F7">
            <w:pPr>
              <w:jc w:val="center"/>
            </w:pPr>
            <w:r>
              <w:rPr>
                <w:sz w:val="19"/>
              </w:rPr>
              <w:t>0.8957</w:t>
            </w:r>
          </w:p>
        </w:tc>
        <w:tc>
          <w:tcPr>
            <w:tcW w:w="658" w:type="pct"/>
          </w:tcPr>
          <w:p w14:paraId="323AB38E" w14:textId="77777777" w:rsidR="009967EF" w:rsidRDefault="006F03F7">
            <w:pPr>
              <w:jc w:val="center"/>
            </w:pPr>
            <w:r>
              <w:rPr>
                <w:sz w:val="19"/>
              </w:rPr>
              <w:t>0.4273</w:t>
            </w:r>
          </w:p>
        </w:tc>
        <w:tc>
          <w:tcPr>
            <w:tcW w:w="658" w:type="pct"/>
          </w:tcPr>
          <w:p w14:paraId="110727AE" w14:textId="77777777" w:rsidR="009967EF" w:rsidRDefault="006F03F7">
            <w:pPr>
              <w:jc w:val="center"/>
            </w:pPr>
            <w:r>
              <w:rPr>
                <w:sz w:val="19"/>
              </w:rPr>
              <w:t>30.2%</w:t>
            </w:r>
          </w:p>
        </w:tc>
      </w:tr>
      <w:tr w:rsidR="009967EF" w14:paraId="3C4352F5" w14:textId="77777777">
        <w:trPr>
          <w:jc w:val="center"/>
        </w:trPr>
        <w:tc>
          <w:tcPr>
            <w:tcW w:w="658" w:type="pct"/>
            <w:shd w:val="clear" w:color="auto" w:fill="F4F7FB"/>
          </w:tcPr>
          <w:p w14:paraId="78DEA08C" w14:textId="77777777" w:rsidR="009967EF" w:rsidRDefault="006F03F7">
            <w:pPr>
              <w:jc w:val="center"/>
            </w:pPr>
            <w:r>
              <w:rPr>
                <w:sz w:val="19"/>
              </w:rPr>
              <w:t>L60</w:t>
            </w:r>
          </w:p>
        </w:tc>
        <w:tc>
          <w:tcPr>
            <w:tcW w:w="757" w:type="pct"/>
            <w:shd w:val="clear" w:color="auto" w:fill="F4F7FB"/>
          </w:tcPr>
          <w:p w14:paraId="0FC20BB4" w14:textId="77777777" w:rsidR="009967EF" w:rsidRDefault="006F03F7">
            <w:pPr>
              <w:jc w:val="center"/>
            </w:pPr>
            <w:r>
              <w:rPr>
                <w:sz w:val="19"/>
              </w:rPr>
              <w:t>1.364</w:t>
            </w:r>
          </w:p>
        </w:tc>
        <w:tc>
          <w:tcPr>
            <w:tcW w:w="757" w:type="pct"/>
            <w:shd w:val="clear" w:color="auto" w:fill="F4F7FB"/>
          </w:tcPr>
          <w:p w14:paraId="2247C126" w14:textId="77777777" w:rsidR="009967EF" w:rsidRDefault="006F03F7">
            <w:pPr>
              <w:jc w:val="center"/>
            </w:pPr>
            <w:r>
              <w:rPr>
                <w:sz w:val="19"/>
              </w:rPr>
              <w:t>0.719</w:t>
            </w:r>
          </w:p>
        </w:tc>
        <w:tc>
          <w:tcPr>
            <w:tcW w:w="757" w:type="pct"/>
            <w:shd w:val="clear" w:color="auto" w:fill="F4F7FB"/>
          </w:tcPr>
          <w:p w14:paraId="35C99098" w14:textId="77777777" w:rsidR="009967EF" w:rsidRDefault="006F03F7">
            <w:pPr>
              <w:jc w:val="center"/>
            </w:pPr>
            <w:r>
              <w:rPr>
                <w:sz w:val="19"/>
              </w:rPr>
              <w:t>1.7933</w:t>
            </w:r>
          </w:p>
        </w:tc>
        <w:tc>
          <w:tcPr>
            <w:tcW w:w="757" w:type="pct"/>
            <w:shd w:val="clear" w:color="auto" w:fill="F4F7FB"/>
          </w:tcPr>
          <w:p w14:paraId="10BCDD21" w14:textId="77777777" w:rsidR="009967EF" w:rsidRDefault="006F03F7">
            <w:pPr>
              <w:jc w:val="center"/>
            </w:pPr>
            <w:r>
              <w:rPr>
                <w:sz w:val="19"/>
              </w:rPr>
              <w:t>0.9116</w:t>
            </w:r>
          </w:p>
        </w:tc>
        <w:tc>
          <w:tcPr>
            <w:tcW w:w="658" w:type="pct"/>
            <w:shd w:val="clear" w:color="auto" w:fill="F4F7FB"/>
          </w:tcPr>
          <w:p w14:paraId="387C0086" w14:textId="77777777" w:rsidR="009967EF" w:rsidRDefault="006F03F7">
            <w:pPr>
              <w:jc w:val="center"/>
            </w:pPr>
            <w:r>
              <w:rPr>
                <w:sz w:val="19"/>
              </w:rPr>
              <w:t>0.4293</w:t>
            </w:r>
          </w:p>
        </w:tc>
        <w:tc>
          <w:tcPr>
            <w:tcW w:w="658" w:type="pct"/>
            <w:shd w:val="clear" w:color="auto" w:fill="F4F7FB"/>
          </w:tcPr>
          <w:p w14:paraId="082CDDBD" w14:textId="77777777" w:rsidR="009967EF" w:rsidRDefault="006F03F7">
            <w:pPr>
              <w:jc w:val="center"/>
            </w:pPr>
            <w:r>
              <w:rPr>
                <w:sz w:val="19"/>
              </w:rPr>
              <w:t>31.5%</w:t>
            </w:r>
          </w:p>
        </w:tc>
      </w:tr>
      <w:tr w:rsidR="009967EF" w14:paraId="28184305" w14:textId="77777777">
        <w:trPr>
          <w:jc w:val="center"/>
        </w:trPr>
        <w:tc>
          <w:tcPr>
            <w:tcW w:w="658" w:type="pct"/>
          </w:tcPr>
          <w:p w14:paraId="7DD25CCA" w14:textId="77777777" w:rsidR="009967EF" w:rsidRDefault="006F03F7">
            <w:pPr>
              <w:jc w:val="center"/>
            </w:pPr>
            <w:r>
              <w:rPr>
                <w:sz w:val="19"/>
              </w:rPr>
              <w:t>平均</w:t>
            </w:r>
          </w:p>
        </w:tc>
        <w:tc>
          <w:tcPr>
            <w:tcW w:w="757" w:type="pct"/>
          </w:tcPr>
          <w:p w14:paraId="0A3E9EC8" w14:textId="77777777" w:rsidR="009967EF" w:rsidRDefault="006F03F7">
            <w:pPr>
              <w:jc w:val="center"/>
            </w:pPr>
            <w:r>
              <w:rPr>
                <w:sz w:val="19"/>
              </w:rPr>
              <w:t>1.4355</w:t>
            </w:r>
          </w:p>
        </w:tc>
        <w:tc>
          <w:tcPr>
            <w:tcW w:w="757" w:type="pct"/>
          </w:tcPr>
          <w:p w14:paraId="1F5E19A1" w14:textId="77777777" w:rsidR="009967EF" w:rsidRDefault="006F03F7">
            <w:pPr>
              <w:jc w:val="center"/>
            </w:pPr>
            <w:r>
              <w:rPr>
                <w:sz w:val="19"/>
              </w:rPr>
              <w:t>0.74525</w:t>
            </w:r>
          </w:p>
        </w:tc>
        <w:tc>
          <w:tcPr>
            <w:tcW w:w="757" w:type="pct"/>
          </w:tcPr>
          <w:p w14:paraId="7809E716" w14:textId="77777777" w:rsidR="009967EF" w:rsidRDefault="006F03F7">
            <w:pPr>
              <w:jc w:val="center"/>
            </w:pPr>
            <w:r>
              <w:rPr>
                <w:sz w:val="19"/>
              </w:rPr>
              <w:t>1.9477</w:t>
            </w:r>
          </w:p>
        </w:tc>
        <w:tc>
          <w:tcPr>
            <w:tcW w:w="757" w:type="pct"/>
          </w:tcPr>
          <w:p w14:paraId="2EF340A3" w14:textId="77777777" w:rsidR="009967EF" w:rsidRDefault="006F03F7">
            <w:pPr>
              <w:jc w:val="center"/>
            </w:pPr>
            <w:r>
              <w:rPr>
                <w:sz w:val="19"/>
              </w:rPr>
              <w:t>0.9337</w:t>
            </w:r>
          </w:p>
        </w:tc>
        <w:tc>
          <w:tcPr>
            <w:tcW w:w="658" w:type="pct"/>
          </w:tcPr>
          <w:p w14:paraId="45037A9E" w14:textId="77777777" w:rsidR="009967EF" w:rsidRDefault="006F03F7">
            <w:pPr>
              <w:jc w:val="center"/>
            </w:pPr>
            <w:r>
              <w:rPr>
                <w:sz w:val="19"/>
              </w:rPr>
              <w:t>+0.5122</w:t>
            </w:r>
          </w:p>
        </w:tc>
        <w:tc>
          <w:tcPr>
            <w:tcW w:w="658" w:type="pct"/>
          </w:tcPr>
          <w:p w14:paraId="3183CB3A" w14:textId="77777777" w:rsidR="009967EF" w:rsidRDefault="006F03F7">
            <w:pPr>
              <w:jc w:val="center"/>
            </w:pPr>
            <w:r>
              <w:rPr>
                <w:sz w:val="19"/>
              </w:rPr>
              <w:t>+35.7%</w:t>
            </w:r>
          </w:p>
        </w:tc>
      </w:tr>
    </w:tbl>
    <w:p w14:paraId="45CFCD37" w14:textId="77777777" w:rsidR="009967EF" w:rsidRDefault="006F03F7">
      <w:r>
        <w:rPr>
          <w:i/>
          <w:color w:val="595959"/>
          <w:sz w:val="17"/>
        </w:rPr>
        <w:t>数据来源：R1B_CORRECTED_PILOT_REPORT.md §2；TABLE_V_REPRODUCIBILITY_VERDICT.md</w:t>
      </w:r>
    </w:p>
    <w:p w14:paraId="50008BE0" w14:textId="77777777" w:rsidR="009967EF" w:rsidRDefault="006F03F7">
      <w:pPr>
        <w:pStyle w:val="21"/>
      </w:pPr>
      <w:bookmarkStart w:id="10" w:name="_Toc242309163"/>
      <w:r>
        <w:rPr>
          <w:rFonts w:ascii="Microsoft YaHei" w:eastAsia="Microsoft YaHei" w:hAnsi="Microsoft YaHei"/>
          <w:color w:val="1F3864"/>
          <w:sz w:val="27"/>
        </w:rPr>
        <w:t>4.2 差距计算</w:t>
      </w:r>
      <w:bookmarkEnd w:id="10"/>
    </w:p>
    <w:p w14:paraId="4002E27F" w14:textId="77777777" w:rsidR="009967EF" w:rsidRDefault="006F03F7">
      <w:pPr>
        <w:spacing w:after="120"/>
      </w:pPr>
      <w:r>
        <w:t>R1-B 观测到的四 horizon 平均 MSE 为 1.9477。</w:t>
      </w:r>
    </w:p>
    <w:p w14:paraId="49B7FEF9" w14:textId="77777777" w:rsidR="009967EF" w:rsidRDefault="006F03F7">
      <w:pPr>
        <w:jc w:val="center"/>
      </w:pPr>
      <w:r>
        <w:rPr>
          <w:color w:val="595959"/>
          <w:sz w:val="18"/>
        </w:rPr>
        <w:t>表 4-2　论文结果差距计算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62"/>
        <w:gridCol w:w="4297"/>
        <w:gridCol w:w="2455"/>
      </w:tblGrid>
      <w:tr w:rsidR="009967EF" w14:paraId="4B4C428F" w14:textId="77777777">
        <w:trPr>
          <w:tblHeader/>
          <w:jc w:val="center"/>
        </w:trPr>
        <w:tc>
          <w:tcPr>
            <w:tcW w:w="1452" w:type="pct"/>
            <w:shd w:val="clear" w:color="auto" w:fill="DCE6F1"/>
          </w:tcPr>
          <w:p w14:paraId="32BD7252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量</w:t>
            </w:r>
          </w:p>
        </w:tc>
        <w:tc>
          <w:tcPr>
            <w:tcW w:w="2258" w:type="pct"/>
            <w:shd w:val="clear" w:color="auto" w:fill="DCE6F1"/>
          </w:tcPr>
          <w:p w14:paraId="28D781CB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计算</w:t>
            </w:r>
          </w:p>
        </w:tc>
        <w:tc>
          <w:tcPr>
            <w:tcW w:w="1290" w:type="pct"/>
            <w:shd w:val="clear" w:color="auto" w:fill="DCE6F1"/>
          </w:tcPr>
          <w:p w14:paraId="6E9AFF97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值</w:t>
            </w:r>
          </w:p>
        </w:tc>
      </w:tr>
      <w:tr w:rsidR="009967EF" w14:paraId="391564C4" w14:textId="77777777">
        <w:trPr>
          <w:jc w:val="center"/>
        </w:trPr>
        <w:tc>
          <w:tcPr>
            <w:tcW w:w="1452" w:type="pct"/>
          </w:tcPr>
          <w:p w14:paraId="47A247C8" w14:textId="77777777" w:rsidR="009967EF" w:rsidRDefault="006F03F7">
            <w:pPr>
              <w:jc w:val="center"/>
            </w:pPr>
            <w:r>
              <w:rPr>
                <w:sz w:val="19"/>
              </w:rPr>
              <w:t>论文目标平均 MSE</w:t>
            </w:r>
          </w:p>
        </w:tc>
        <w:tc>
          <w:tcPr>
            <w:tcW w:w="2258" w:type="pct"/>
          </w:tcPr>
          <w:p w14:paraId="37A8A9B6" w14:textId="77777777" w:rsidR="009967EF" w:rsidRDefault="006F03F7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290" w:type="pct"/>
          </w:tcPr>
          <w:p w14:paraId="5C836DBA" w14:textId="77777777" w:rsidR="009967EF" w:rsidRDefault="006F03F7">
            <w:pPr>
              <w:jc w:val="center"/>
            </w:pPr>
            <w:r>
              <w:rPr>
                <w:sz w:val="19"/>
              </w:rPr>
              <w:t>1.4355</w:t>
            </w:r>
          </w:p>
        </w:tc>
      </w:tr>
      <w:tr w:rsidR="009967EF" w14:paraId="0072F2E7" w14:textId="77777777">
        <w:trPr>
          <w:jc w:val="center"/>
        </w:trPr>
        <w:tc>
          <w:tcPr>
            <w:tcW w:w="1452" w:type="pct"/>
            <w:shd w:val="clear" w:color="auto" w:fill="F4F7FB"/>
          </w:tcPr>
          <w:p w14:paraId="04C79823" w14:textId="77777777" w:rsidR="009967EF" w:rsidRDefault="006F03F7">
            <w:pPr>
              <w:jc w:val="center"/>
            </w:pPr>
            <w:r>
              <w:rPr>
                <w:sz w:val="19"/>
              </w:rPr>
              <w:t>R1-B 平均 MSE</w:t>
            </w:r>
          </w:p>
        </w:tc>
        <w:tc>
          <w:tcPr>
            <w:tcW w:w="2258" w:type="pct"/>
            <w:shd w:val="clear" w:color="auto" w:fill="F4F7FB"/>
          </w:tcPr>
          <w:p w14:paraId="78241D86" w14:textId="77777777" w:rsidR="009967EF" w:rsidRDefault="006F03F7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290" w:type="pct"/>
            <w:shd w:val="clear" w:color="auto" w:fill="F4F7FB"/>
          </w:tcPr>
          <w:p w14:paraId="1C8DA155" w14:textId="77777777" w:rsidR="009967EF" w:rsidRDefault="006F03F7">
            <w:pPr>
              <w:jc w:val="center"/>
            </w:pPr>
            <w:r>
              <w:rPr>
                <w:sz w:val="19"/>
              </w:rPr>
              <w:t>1.9477</w:t>
            </w:r>
          </w:p>
        </w:tc>
      </w:tr>
      <w:tr w:rsidR="009967EF" w14:paraId="08BDC083" w14:textId="77777777">
        <w:trPr>
          <w:jc w:val="center"/>
        </w:trPr>
        <w:tc>
          <w:tcPr>
            <w:tcW w:w="1452" w:type="pct"/>
          </w:tcPr>
          <w:p w14:paraId="54DD4429" w14:textId="77777777" w:rsidR="009967EF" w:rsidRDefault="006F03F7">
            <w:pPr>
              <w:jc w:val="center"/>
            </w:pPr>
            <w:r>
              <w:rPr>
                <w:sz w:val="19"/>
              </w:rPr>
              <w:t>绝对差距</w:t>
            </w:r>
          </w:p>
        </w:tc>
        <w:tc>
          <w:tcPr>
            <w:tcW w:w="2258" w:type="pct"/>
          </w:tcPr>
          <w:p w14:paraId="478CB43C" w14:textId="77777777" w:rsidR="009967EF" w:rsidRDefault="006F03F7">
            <w:pPr>
              <w:jc w:val="center"/>
            </w:pPr>
            <w:r>
              <w:rPr>
                <w:sz w:val="19"/>
              </w:rPr>
              <w:t>1.9477 − 1.4355</w:t>
            </w:r>
          </w:p>
        </w:tc>
        <w:tc>
          <w:tcPr>
            <w:tcW w:w="1290" w:type="pct"/>
          </w:tcPr>
          <w:p w14:paraId="7BEB30D8" w14:textId="77777777" w:rsidR="009967EF" w:rsidRDefault="006F03F7">
            <w:pPr>
              <w:jc w:val="center"/>
            </w:pPr>
            <w:r>
              <w:rPr>
                <w:sz w:val="19"/>
              </w:rPr>
              <w:t>0.5122</w:t>
            </w:r>
          </w:p>
        </w:tc>
      </w:tr>
      <w:tr w:rsidR="009967EF" w14:paraId="0ED09C9B" w14:textId="77777777">
        <w:trPr>
          <w:jc w:val="center"/>
        </w:trPr>
        <w:tc>
          <w:tcPr>
            <w:tcW w:w="1452" w:type="pct"/>
            <w:shd w:val="clear" w:color="auto" w:fill="F4F7FB"/>
          </w:tcPr>
          <w:p w14:paraId="728F26BF" w14:textId="77777777" w:rsidR="009967EF" w:rsidRDefault="006F03F7">
            <w:pPr>
              <w:jc w:val="center"/>
            </w:pPr>
            <w:r>
              <w:rPr>
                <w:sz w:val="19"/>
              </w:rPr>
              <w:t>相对论文结果差距</w:t>
            </w:r>
          </w:p>
        </w:tc>
        <w:tc>
          <w:tcPr>
            <w:tcW w:w="2258" w:type="pct"/>
            <w:shd w:val="clear" w:color="auto" w:fill="F4F7FB"/>
          </w:tcPr>
          <w:p w14:paraId="78CE6053" w14:textId="77777777" w:rsidR="009967EF" w:rsidRDefault="006F03F7">
            <w:pPr>
              <w:jc w:val="center"/>
            </w:pPr>
            <w:r>
              <w:rPr>
                <w:sz w:val="19"/>
              </w:rPr>
              <w:t>(1.9477 − 1.4355) ÷ 1.4355 × 100</w:t>
            </w:r>
          </w:p>
        </w:tc>
        <w:tc>
          <w:tcPr>
            <w:tcW w:w="1290" w:type="pct"/>
            <w:shd w:val="clear" w:color="auto" w:fill="F4F7FB"/>
          </w:tcPr>
          <w:p w14:paraId="20524292" w14:textId="77777777" w:rsidR="009967EF" w:rsidRDefault="006F03F7">
            <w:pPr>
              <w:jc w:val="center"/>
            </w:pPr>
            <w:r>
              <w:rPr>
                <w:sz w:val="19"/>
              </w:rPr>
              <w:t>约 35.68%</w:t>
            </w:r>
          </w:p>
        </w:tc>
      </w:tr>
    </w:tbl>
    <w:p w14:paraId="7414974F" w14:textId="77777777" w:rsidR="009967EF" w:rsidRDefault="006F03F7">
      <w:r>
        <w:rPr>
          <w:i/>
          <w:color w:val="595959"/>
          <w:sz w:val="17"/>
        </w:rPr>
        <w:t>数据来源：PAPER_GAP_REDUCTION_CALCULATION.md</w:t>
      </w:r>
    </w:p>
    <w:p w14:paraId="54FDA9F5" w14:textId="77777777" w:rsidR="009967EF" w:rsidRDefault="006F03F7">
      <w:pPr>
        <w:spacing w:after="120"/>
      </w:pPr>
      <w:r>
        <w:rPr>
          <w:b/>
        </w:rPr>
        <w:t>基于证据的官方仓库重建结果，仍比论文报告的四 horizon 平均 MSE 高出约 35.7%。</w:t>
      </w:r>
    </w:p>
    <w:p w14:paraId="226E0A60" w14:textId="77777777" w:rsidR="009967EF" w:rsidRDefault="006F03F7">
      <w:pPr>
        <w:spacing w:after="120"/>
      </w:pPr>
      <w:r>
        <w:rPr>
          <w:color w:val="595959"/>
        </w:rPr>
        <w:lastRenderedPageBreak/>
        <w:t>MSE 是平方误差度量，不是准确率。35.7% 是相对论文报告值的平方误差相对偏差，不得表述为模型准确率百分比，也不得读作“准确率低 35.7%”。</w:t>
      </w:r>
    </w:p>
    <w:p w14:paraId="7290CDB4" w14:textId="77777777" w:rsidR="009967EF" w:rsidRDefault="006F03F7">
      <w:pPr>
        <w:spacing w:after="120"/>
      </w:pPr>
      <w:r>
        <w:rPr>
          <w:b/>
        </w:rPr>
        <w:t>四个 horizon 中，进入预先声明的 ±0.10 MSE 带的数量为：0 / 4。</w:t>
      </w:r>
    </w:p>
    <w:p w14:paraId="38306183" w14:textId="77777777" w:rsidR="009967EF" w:rsidRDefault="006F03F7">
      <w:pPr>
        <w:jc w:val="center"/>
      </w:pPr>
      <w:r>
        <w:rPr>
          <w:noProof/>
        </w:rPr>
        <w:drawing>
          <wp:inline distT="0" distB="0" distL="0" distR="0" wp14:anchorId="3D1253EE" wp14:editId="032AAA41">
            <wp:extent cx="5580000" cy="24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paper_vs_rep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A074" w14:textId="77777777" w:rsidR="009967EF" w:rsidRDefault="006F03F7">
      <w:pPr>
        <w:jc w:val="center"/>
      </w:pPr>
      <w:r>
        <w:rPr>
          <w:color w:val="595959"/>
          <w:sz w:val="18"/>
        </w:rPr>
        <w:t>图 4-1　论文目标值与复现值分 horizon 对比</w:t>
      </w:r>
    </w:p>
    <w:p w14:paraId="792D4F04" w14:textId="77777777" w:rsidR="009967EF" w:rsidRDefault="006F03F7">
      <w:r>
        <w:rPr>
          <w:i/>
          <w:color w:val="595959"/>
          <w:sz w:val="17"/>
        </w:rPr>
        <w:t>数据来源：PAPER_GAP_REDUCTION_CALCULATION.md；R1C_RESULTS_PER_CANDIDATE.csv</w:t>
      </w:r>
    </w:p>
    <w:p w14:paraId="5A3D343A" w14:textId="77777777" w:rsidR="009967EF" w:rsidRDefault="006F03F7">
      <w:pPr>
        <w:pStyle w:val="21"/>
      </w:pPr>
      <w:bookmarkStart w:id="11" w:name="_Toc242309164"/>
      <w:r>
        <w:rPr>
          <w:rFonts w:ascii="Microsoft YaHei" w:eastAsia="Microsoft YaHei" w:hAnsi="Microsoft YaHei"/>
          <w:color w:val="1F3864"/>
          <w:sz w:val="27"/>
        </w:rPr>
        <w:t>4.3 剩余差距的可能来源（区分证据等级）</w:t>
      </w:r>
      <w:bookmarkEnd w:id="11"/>
    </w:p>
    <w:p w14:paraId="790984EF" w14:textId="77777777" w:rsidR="009967EF" w:rsidRDefault="006F03F7">
      <w:pPr>
        <w:jc w:val="center"/>
      </w:pPr>
      <w:r>
        <w:rPr>
          <w:color w:val="595959"/>
          <w:sz w:val="18"/>
        </w:rPr>
        <w:t>表 4-3　剩余差距的可能来源与证据等级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24"/>
        <w:gridCol w:w="2087"/>
        <w:gridCol w:w="4603"/>
      </w:tblGrid>
      <w:tr w:rsidR="009967EF" w14:paraId="0301D048" w14:textId="77777777">
        <w:trPr>
          <w:tblHeader/>
          <w:jc w:val="center"/>
        </w:trPr>
        <w:tc>
          <w:tcPr>
            <w:tcW w:w="1484" w:type="pct"/>
            <w:shd w:val="clear" w:color="auto" w:fill="DCE6F1"/>
          </w:tcPr>
          <w:p w14:paraId="7D3DCC4B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可能来源</w:t>
            </w:r>
          </w:p>
        </w:tc>
        <w:tc>
          <w:tcPr>
            <w:tcW w:w="1097" w:type="pct"/>
            <w:shd w:val="clear" w:color="auto" w:fill="DCE6F1"/>
          </w:tcPr>
          <w:p w14:paraId="46D342AC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证据等级</w:t>
            </w:r>
          </w:p>
        </w:tc>
        <w:tc>
          <w:tcPr>
            <w:tcW w:w="2419" w:type="pct"/>
            <w:shd w:val="clear" w:color="auto" w:fill="DCE6F1"/>
          </w:tcPr>
          <w:p w14:paraId="31B189D7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说明</w:t>
            </w:r>
          </w:p>
        </w:tc>
      </w:tr>
      <w:tr w:rsidR="009967EF" w14:paraId="0F1AA099" w14:textId="77777777">
        <w:trPr>
          <w:jc w:val="center"/>
        </w:trPr>
        <w:tc>
          <w:tcPr>
            <w:tcW w:w="1484" w:type="pct"/>
          </w:tcPr>
          <w:p w14:paraId="779FFF18" w14:textId="77777777" w:rsidR="009967EF" w:rsidRDefault="006F03F7">
            <w:pPr>
              <w:jc w:val="center"/>
            </w:pPr>
            <w:r>
              <w:rPr>
                <w:sz w:val="19"/>
              </w:rPr>
              <w:t>优化器未恢复</w:t>
            </w:r>
          </w:p>
        </w:tc>
        <w:tc>
          <w:tcPr>
            <w:tcW w:w="1097" w:type="pct"/>
          </w:tcPr>
          <w:p w14:paraId="500A2A9D" w14:textId="77777777" w:rsidR="009967EF" w:rsidRDefault="006F03F7">
            <w:pPr>
              <w:jc w:val="center"/>
            </w:pPr>
            <w:r>
              <w:rPr>
                <w:sz w:val="19"/>
              </w:rPr>
              <w:t>已恢复并匹配</w:t>
            </w:r>
          </w:p>
        </w:tc>
        <w:tc>
          <w:tcPr>
            <w:tcW w:w="2419" w:type="pct"/>
          </w:tcPr>
          <w:p w14:paraId="3111B35C" w14:textId="77777777" w:rsidR="009967EF" w:rsidRDefault="006F03F7">
            <w:pPr>
              <w:jc w:val="center"/>
            </w:pPr>
            <w:r>
              <w:rPr>
                <w:sz w:val="19"/>
              </w:rPr>
              <w:t>Adam 为已发布默认，R1-B 亦用 Adam</w:t>
            </w:r>
          </w:p>
        </w:tc>
      </w:tr>
      <w:tr w:rsidR="009967EF" w14:paraId="0A6DBDCD" w14:textId="77777777">
        <w:trPr>
          <w:jc w:val="center"/>
        </w:trPr>
        <w:tc>
          <w:tcPr>
            <w:tcW w:w="1484" w:type="pct"/>
            <w:shd w:val="clear" w:color="auto" w:fill="F4F7FB"/>
          </w:tcPr>
          <w:p w14:paraId="0B8FCEB3" w14:textId="77777777" w:rsidR="009967EF" w:rsidRDefault="006F03F7">
            <w:pPr>
              <w:jc w:val="center"/>
            </w:pPr>
            <w:r>
              <w:rPr>
                <w:sz w:val="19"/>
              </w:rPr>
              <w:t>调度器未恢复</w:t>
            </w:r>
          </w:p>
        </w:tc>
        <w:tc>
          <w:tcPr>
            <w:tcW w:w="1097" w:type="pct"/>
            <w:shd w:val="clear" w:color="auto" w:fill="F4F7FB"/>
          </w:tcPr>
          <w:p w14:paraId="26F95696" w14:textId="77777777" w:rsidR="009967EF" w:rsidRDefault="006F03F7">
            <w:pPr>
              <w:jc w:val="center"/>
            </w:pPr>
            <w:r>
              <w:rPr>
                <w:sz w:val="19"/>
              </w:rPr>
              <w:t>已恢复但不匹配</w:t>
            </w:r>
          </w:p>
        </w:tc>
        <w:tc>
          <w:tcPr>
            <w:tcW w:w="2419" w:type="pct"/>
            <w:shd w:val="clear" w:color="auto" w:fill="F4F7FB"/>
          </w:tcPr>
          <w:p w14:paraId="467B7CC0" w14:textId="77777777" w:rsidR="009967EF" w:rsidRDefault="006F03F7">
            <w:pPr>
              <w:jc w:val="center"/>
            </w:pPr>
            <w:r>
              <w:rPr>
                <w:sz w:val="19"/>
              </w:rPr>
              <w:t>已发布代码使用 type1 衰减；R1-B 未调用。R1-C 已测试（C1）</w:t>
            </w:r>
          </w:p>
        </w:tc>
      </w:tr>
      <w:tr w:rsidR="009967EF" w14:paraId="74F394A3" w14:textId="77777777">
        <w:trPr>
          <w:jc w:val="center"/>
        </w:trPr>
        <w:tc>
          <w:tcPr>
            <w:tcW w:w="1484" w:type="pct"/>
          </w:tcPr>
          <w:p w14:paraId="2F17121A" w14:textId="77777777" w:rsidR="009967EF" w:rsidRDefault="006F03F7">
            <w:pPr>
              <w:jc w:val="center"/>
            </w:pPr>
            <w:r>
              <w:rPr>
                <w:sz w:val="19"/>
              </w:rPr>
              <w:t>种子清单未恢复</w:t>
            </w:r>
          </w:p>
        </w:tc>
        <w:tc>
          <w:tcPr>
            <w:tcW w:w="1097" w:type="pct"/>
          </w:tcPr>
          <w:p w14:paraId="231E44DE" w14:textId="77777777" w:rsidR="009967EF" w:rsidRDefault="006F03F7">
            <w:pPr>
              <w:jc w:val="center"/>
            </w:pPr>
            <w:r>
              <w:rPr>
                <w:sz w:val="19"/>
              </w:rPr>
              <w:t>未恢复</w:t>
            </w:r>
          </w:p>
        </w:tc>
        <w:tc>
          <w:tcPr>
            <w:tcW w:w="2419" w:type="pct"/>
          </w:tcPr>
          <w:p w14:paraId="5B44AED2" w14:textId="77777777" w:rsidR="009967EF" w:rsidRDefault="006F03F7">
            <w:pPr>
              <w:jc w:val="center"/>
            </w:pPr>
            <w:r>
              <w:rPr>
                <w:sz w:val="19"/>
              </w:rPr>
              <w:t>已发布代码中无种子清单</w:t>
            </w:r>
          </w:p>
        </w:tc>
      </w:tr>
      <w:tr w:rsidR="009967EF" w14:paraId="04BEA128" w14:textId="77777777">
        <w:trPr>
          <w:jc w:val="center"/>
        </w:trPr>
        <w:tc>
          <w:tcPr>
            <w:tcW w:w="1484" w:type="pct"/>
            <w:shd w:val="clear" w:color="auto" w:fill="F4F7FB"/>
          </w:tcPr>
          <w:p w14:paraId="3F9A3610" w14:textId="77777777" w:rsidR="009967EF" w:rsidRDefault="006F03F7">
            <w:pPr>
              <w:jc w:val="center"/>
            </w:pPr>
            <w:r>
              <w:rPr>
                <w:sz w:val="19"/>
              </w:rPr>
              <w:t>精确选点规则未恢复</w:t>
            </w:r>
          </w:p>
        </w:tc>
        <w:tc>
          <w:tcPr>
            <w:tcW w:w="1097" w:type="pct"/>
            <w:shd w:val="clear" w:color="auto" w:fill="F4F7FB"/>
          </w:tcPr>
          <w:p w14:paraId="1A18DF9A" w14:textId="77777777" w:rsidR="009967EF" w:rsidRDefault="006F03F7">
            <w:pPr>
              <w:jc w:val="center"/>
            </w:pPr>
            <w:r>
              <w:rPr>
                <w:sz w:val="19"/>
              </w:rPr>
              <w:t>未恢复</w:t>
            </w:r>
          </w:p>
        </w:tc>
        <w:tc>
          <w:tcPr>
            <w:tcW w:w="2419" w:type="pct"/>
            <w:shd w:val="clear" w:color="auto" w:fill="F4F7FB"/>
          </w:tcPr>
          <w:p w14:paraId="4746DDFA" w14:textId="77777777" w:rsidR="009967EF" w:rsidRDefault="006F03F7">
            <w:pPr>
              <w:jc w:val="center"/>
            </w:pPr>
            <w:r>
              <w:rPr>
                <w:sz w:val="19"/>
              </w:rPr>
              <w:t>已发布代码用 Test 选点，论文未说明</w:t>
            </w:r>
          </w:p>
        </w:tc>
      </w:tr>
      <w:tr w:rsidR="009967EF" w14:paraId="2836E192" w14:textId="77777777">
        <w:trPr>
          <w:jc w:val="center"/>
        </w:trPr>
        <w:tc>
          <w:tcPr>
            <w:tcW w:w="1484" w:type="pct"/>
          </w:tcPr>
          <w:p w14:paraId="20392D23" w14:textId="77777777" w:rsidR="009967EF" w:rsidRDefault="006F03F7">
            <w:pPr>
              <w:jc w:val="center"/>
            </w:pPr>
            <w:r>
              <w:rPr>
                <w:sz w:val="19"/>
              </w:rPr>
              <w:t>精确池化轴未恢复</w:t>
            </w:r>
          </w:p>
        </w:tc>
        <w:tc>
          <w:tcPr>
            <w:tcW w:w="1097" w:type="pct"/>
          </w:tcPr>
          <w:p w14:paraId="4C8554A2" w14:textId="77777777" w:rsidR="009967EF" w:rsidRDefault="006F03F7">
            <w:pPr>
              <w:jc w:val="center"/>
            </w:pPr>
            <w:r>
              <w:rPr>
                <w:sz w:val="19"/>
              </w:rPr>
              <w:t>未恢复</w:t>
            </w:r>
          </w:p>
        </w:tc>
        <w:tc>
          <w:tcPr>
            <w:tcW w:w="2419" w:type="pct"/>
          </w:tcPr>
          <w:p w14:paraId="320C982E" w14:textId="77777777" w:rsidR="009967EF" w:rsidRDefault="006F03F7">
            <w:pPr>
              <w:jc w:val="center"/>
            </w:pPr>
            <w:r>
              <w:rPr>
                <w:sz w:val="19"/>
              </w:rPr>
              <w:t>z 空间池化为选择项，非恢复项</w:t>
            </w:r>
          </w:p>
        </w:tc>
      </w:tr>
      <w:tr w:rsidR="009967EF" w14:paraId="229AC37F" w14:textId="77777777">
        <w:trPr>
          <w:jc w:val="center"/>
        </w:trPr>
        <w:tc>
          <w:tcPr>
            <w:tcW w:w="1484" w:type="pct"/>
            <w:shd w:val="clear" w:color="auto" w:fill="F4F7FB"/>
          </w:tcPr>
          <w:p w14:paraId="5C78751B" w14:textId="77777777" w:rsidR="009967EF" w:rsidRDefault="006F03F7">
            <w:pPr>
              <w:jc w:val="center"/>
            </w:pPr>
            <w:r>
              <w:rPr>
                <w:sz w:val="19"/>
              </w:rPr>
              <w:t>已发布代码与论文机制冲突</w:t>
            </w:r>
          </w:p>
        </w:tc>
        <w:tc>
          <w:tcPr>
            <w:tcW w:w="1097" w:type="pct"/>
            <w:shd w:val="clear" w:color="auto" w:fill="F4F7FB"/>
          </w:tcPr>
          <w:p w14:paraId="14316933" w14:textId="77777777" w:rsidR="009967EF" w:rsidRDefault="006F03F7">
            <w:pPr>
              <w:jc w:val="center"/>
            </w:pPr>
            <w:r>
              <w:rPr>
                <w:sz w:val="19"/>
              </w:rPr>
              <w:t>已确认</w:t>
            </w:r>
          </w:p>
        </w:tc>
        <w:tc>
          <w:tcPr>
            <w:tcW w:w="2419" w:type="pct"/>
            <w:shd w:val="clear" w:color="auto" w:fill="F4F7FB"/>
          </w:tcPr>
          <w:p w14:paraId="469D7B94" w14:textId="77777777" w:rsidR="009967EF" w:rsidRDefault="006F03F7">
            <w:pPr>
              <w:jc w:val="center"/>
            </w:pPr>
            <w:r>
              <w:rPr>
                <w:sz w:val="19"/>
              </w:rPr>
              <w:t>八项冲突中四项永久无法解决</w:t>
            </w:r>
          </w:p>
        </w:tc>
      </w:tr>
      <w:tr w:rsidR="009967EF" w14:paraId="3D0C73B5" w14:textId="77777777">
        <w:trPr>
          <w:jc w:val="center"/>
        </w:trPr>
        <w:tc>
          <w:tcPr>
            <w:tcW w:w="1484" w:type="pct"/>
          </w:tcPr>
          <w:p w14:paraId="264A93BD" w14:textId="77777777" w:rsidR="009967EF" w:rsidRDefault="006F03F7">
            <w:pPr>
              <w:jc w:val="center"/>
            </w:pPr>
            <w:r>
              <w:rPr>
                <w:sz w:val="19"/>
              </w:rPr>
              <w:t>已发布数据/代码工件不完整</w:t>
            </w:r>
          </w:p>
        </w:tc>
        <w:tc>
          <w:tcPr>
            <w:tcW w:w="1097" w:type="pct"/>
          </w:tcPr>
          <w:p w14:paraId="161280C5" w14:textId="77777777" w:rsidR="009967EF" w:rsidRDefault="006F03F7">
            <w:pPr>
              <w:jc w:val="center"/>
            </w:pPr>
            <w:r>
              <w:rPr>
                <w:sz w:val="19"/>
              </w:rPr>
              <w:t>已确认</w:t>
            </w:r>
          </w:p>
        </w:tc>
        <w:tc>
          <w:tcPr>
            <w:tcW w:w="2419" w:type="pct"/>
          </w:tcPr>
          <w:p w14:paraId="5EE2C780" w14:textId="77777777" w:rsidR="009967EF" w:rsidRDefault="006F03F7">
            <w:pPr>
              <w:jc w:val="center"/>
            </w:pPr>
            <w:r>
              <w:rPr>
                <w:sz w:val="19"/>
              </w:rPr>
              <w:t>缺 US-Region 与 few-shot</w:t>
            </w:r>
          </w:p>
        </w:tc>
      </w:tr>
      <w:tr w:rsidR="009967EF" w14:paraId="5AB7C921" w14:textId="77777777">
        <w:trPr>
          <w:jc w:val="center"/>
        </w:trPr>
        <w:tc>
          <w:tcPr>
            <w:tcW w:w="1484" w:type="pct"/>
            <w:shd w:val="clear" w:color="auto" w:fill="F4F7FB"/>
          </w:tcPr>
          <w:p w14:paraId="21BFCA69" w14:textId="77777777" w:rsidR="009967EF" w:rsidRDefault="006F03F7">
            <w:pPr>
              <w:jc w:val="center"/>
            </w:pPr>
            <w:r>
              <w:rPr>
                <w:sz w:val="19"/>
              </w:rPr>
              <w:t>硬件/软件版本差异</w:t>
            </w:r>
          </w:p>
        </w:tc>
        <w:tc>
          <w:tcPr>
            <w:tcW w:w="1097" w:type="pct"/>
            <w:shd w:val="clear" w:color="auto" w:fill="F4F7FB"/>
          </w:tcPr>
          <w:p w14:paraId="55C4E7F3" w14:textId="77777777" w:rsidR="009967EF" w:rsidRDefault="006F03F7">
            <w:pPr>
              <w:jc w:val="center"/>
            </w:pPr>
            <w:r>
              <w:rPr>
                <w:sz w:val="19"/>
              </w:rPr>
              <w:t>可能存在</w:t>
            </w:r>
          </w:p>
        </w:tc>
        <w:tc>
          <w:tcPr>
            <w:tcW w:w="2419" w:type="pct"/>
            <w:shd w:val="clear" w:color="auto" w:fill="F4F7FB"/>
          </w:tcPr>
          <w:p w14:paraId="7E032BE4" w14:textId="77777777" w:rsidR="009967EF" w:rsidRDefault="006F03F7">
            <w:pPr>
              <w:jc w:val="center"/>
            </w:pPr>
            <w:r>
              <w:rPr>
                <w:sz w:val="19"/>
              </w:rPr>
              <w:t>未量化</w:t>
            </w:r>
          </w:p>
        </w:tc>
      </w:tr>
      <w:tr w:rsidR="009967EF" w14:paraId="5B6BAF14" w14:textId="77777777">
        <w:trPr>
          <w:jc w:val="center"/>
        </w:trPr>
        <w:tc>
          <w:tcPr>
            <w:tcW w:w="1484" w:type="pct"/>
          </w:tcPr>
          <w:p w14:paraId="57ABE834" w14:textId="77777777" w:rsidR="009967EF" w:rsidRDefault="006F03F7">
            <w:pPr>
              <w:jc w:val="center"/>
            </w:pPr>
            <w:r>
              <w:rPr>
                <w:sz w:val="19"/>
              </w:rPr>
              <w:t>重复聚合方式差异</w:t>
            </w:r>
          </w:p>
        </w:tc>
        <w:tc>
          <w:tcPr>
            <w:tcW w:w="1097" w:type="pct"/>
          </w:tcPr>
          <w:p w14:paraId="78F7FE56" w14:textId="77777777" w:rsidR="009967EF" w:rsidRDefault="006F03F7">
            <w:pPr>
              <w:jc w:val="center"/>
            </w:pPr>
            <w:r>
              <w:rPr>
                <w:sz w:val="19"/>
              </w:rPr>
              <w:t>未恢复</w:t>
            </w:r>
          </w:p>
        </w:tc>
        <w:tc>
          <w:tcPr>
            <w:tcW w:w="2419" w:type="pct"/>
          </w:tcPr>
          <w:p w14:paraId="5CE51536" w14:textId="77777777" w:rsidR="009967EF" w:rsidRDefault="006F03F7">
            <w:pPr>
              <w:jc w:val="center"/>
            </w:pPr>
            <w:r>
              <w:rPr>
                <w:sz w:val="19"/>
              </w:rPr>
              <w:t>论文称十次重复，聚合规则未说明</w:t>
            </w:r>
          </w:p>
        </w:tc>
      </w:tr>
    </w:tbl>
    <w:p w14:paraId="4D2872C6" w14:textId="77777777" w:rsidR="009967EF" w:rsidRDefault="006F03F7">
      <w:r>
        <w:rPr>
          <w:i/>
          <w:color w:val="595959"/>
          <w:sz w:val="17"/>
        </w:rPr>
        <w:t>数据来源：R1C_DOCUMENTARY_EVIDENCE.md；R1_PAPER_CODE_CONFLICTS.md</w:t>
      </w:r>
    </w:p>
    <w:p w14:paraId="23C7EDF9" w14:textId="77777777" w:rsidR="009967EF" w:rsidRDefault="006F03F7">
      <w:pPr>
        <w:spacing w:after="120"/>
      </w:pPr>
      <w:r>
        <w:rPr>
          <w:i/>
          <w:color w:val="595959"/>
        </w:rPr>
        <w:t>除已标注为“已确认”的项外，不得断言任何单一来源为因果。</w:t>
      </w:r>
    </w:p>
    <w:p w14:paraId="48012D58" w14:textId="77777777" w:rsidR="009967EF" w:rsidRDefault="006F03F7">
      <w:pPr>
        <w:pStyle w:val="1"/>
      </w:pPr>
      <w:bookmarkStart w:id="12" w:name="_Toc242309165"/>
      <w:r>
        <w:rPr>
          <w:rFonts w:ascii="Microsoft YaHei" w:eastAsia="Microsoft YaHei" w:hAnsi="Microsoft YaHei"/>
          <w:color w:val="1F3864"/>
          <w:sz w:val="32"/>
        </w:rPr>
        <w:lastRenderedPageBreak/>
        <w:t>五、与项目早期 MIFlu 的比较</w:t>
      </w:r>
      <w:bookmarkEnd w:id="12"/>
    </w:p>
    <w:p w14:paraId="7035522C" w14:textId="77777777" w:rsidR="009967EF" w:rsidRDefault="006F03F7">
      <w:pPr>
        <w:spacing w:after="120"/>
      </w:pPr>
      <w:r>
        <w:t>不得直接把论文值与 1025 行历史 Test MSE 比较——数据集与契约不兼容。先确定最具可比性的“作者 966 行自建 MIFlu”结果，再逐项核对契约。</w:t>
      </w:r>
    </w:p>
    <w:p w14:paraId="489E4D95" w14:textId="77777777" w:rsidR="009967EF" w:rsidRDefault="006F03F7">
      <w:pPr>
        <w:jc w:val="center"/>
      </w:pPr>
      <w:r>
        <w:rPr>
          <w:color w:val="595959"/>
          <w:sz w:val="18"/>
        </w:rPr>
        <w:t>表 5-1　契约可比性审计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2948"/>
        <w:gridCol w:w="2948"/>
        <w:gridCol w:w="1071"/>
      </w:tblGrid>
      <w:tr w:rsidR="009967EF" w14:paraId="6B6B0FF3" w14:textId="77777777">
        <w:trPr>
          <w:tblHeader/>
          <w:jc w:val="center"/>
        </w:trPr>
        <w:tc>
          <w:tcPr>
            <w:tcW w:w="1338" w:type="pct"/>
            <w:shd w:val="clear" w:color="auto" w:fill="DCE6F1"/>
          </w:tcPr>
          <w:p w14:paraId="7C1320AC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契约项</w:t>
            </w:r>
          </w:p>
        </w:tc>
        <w:tc>
          <w:tcPr>
            <w:tcW w:w="1549" w:type="pct"/>
            <w:shd w:val="clear" w:color="auto" w:fill="DCE6F1"/>
          </w:tcPr>
          <w:p w14:paraId="04D954A2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旧（自建 A2）</w:t>
            </w:r>
          </w:p>
        </w:tc>
        <w:tc>
          <w:tcPr>
            <w:tcW w:w="1549" w:type="pct"/>
            <w:shd w:val="clear" w:color="auto" w:fill="DCE6F1"/>
          </w:tcPr>
          <w:p w14:paraId="20907EEE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新（R1-B）</w:t>
            </w:r>
          </w:p>
        </w:tc>
        <w:tc>
          <w:tcPr>
            <w:tcW w:w="563" w:type="pct"/>
            <w:shd w:val="clear" w:color="auto" w:fill="DCE6F1"/>
          </w:tcPr>
          <w:p w14:paraId="62622D27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可比</w:t>
            </w:r>
          </w:p>
        </w:tc>
      </w:tr>
      <w:tr w:rsidR="009967EF" w14:paraId="1343DDAF" w14:textId="77777777">
        <w:trPr>
          <w:jc w:val="center"/>
        </w:trPr>
        <w:tc>
          <w:tcPr>
            <w:tcW w:w="1338" w:type="pct"/>
          </w:tcPr>
          <w:p w14:paraId="054FD4DE" w14:textId="77777777" w:rsidR="009967EF" w:rsidRDefault="006F03F7">
            <w:pPr>
              <w:jc w:val="center"/>
            </w:pPr>
            <w:r>
              <w:rPr>
                <w:sz w:val="19"/>
              </w:rPr>
              <w:t>同为 966 行数据集</w:t>
            </w:r>
          </w:p>
        </w:tc>
        <w:tc>
          <w:tcPr>
            <w:tcW w:w="1549" w:type="pct"/>
          </w:tcPr>
          <w:p w14:paraId="62A5F83A" w14:textId="77777777" w:rsidR="009967EF" w:rsidRDefault="006F03F7">
            <w:pPr>
              <w:jc w:val="center"/>
            </w:pPr>
            <w:r>
              <w:rPr>
                <w:sz w:val="19"/>
              </w:rPr>
              <w:t>是（SHA 一致）</w:t>
            </w:r>
          </w:p>
        </w:tc>
        <w:tc>
          <w:tcPr>
            <w:tcW w:w="1549" w:type="pct"/>
          </w:tcPr>
          <w:p w14:paraId="1430B006" w14:textId="77777777" w:rsidR="009967EF" w:rsidRDefault="006F03F7">
            <w:pPr>
              <w:jc w:val="center"/>
            </w:pPr>
            <w:r>
              <w:rPr>
                <w:sz w:val="19"/>
              </w:rPr>
              <w:t>是（SHA 一致）</w:t>
            </w:r>
          </w:p>
        </w:tc>
        <w:tc>
          <w:tcPr>
            <w:tcW w:w="563" w:type="pct"/>
          </w:tcPr>
          <w:p w14:paraId="2ADD9FB0" w14:textId="77777777" w:rsidR="009967EF" w:rsidRDefault="006F03F7">
            <w:pPr>
              <w:jc w:val="center"/>
            </w:pPr>
            <w:r>
              <w:rPr>
                <w:sz w:val="19"/>
              </w:rPr>
              <w:t>✅</w:t>
            </w:r>
          </w:p>
        </w:tc>
      </w:tr>
      <w:tr w:rsidR="009967EF" w14:paraId="196AA711" w14:textId="77777777">
        <w:trPr>
          <w:jc w:val="center"/>
        </w:trPr>
        <w:tc>
          <w:tcPr>
            <w:tcW w:w="1338" w:type="pct"/>
            <w:shd w:val="clear" w:color="auto" w:fill="F4F7FB"/>
          </w:tcPr>
          <w:p w14:paraId="2D9C45A3" w14:textId="77777777" w:rsidR="009967EF" w:rsidRDefault="006F03F7">
            <w:pPr>
              <w:jc w:val="center"/>
            </w:pPr>
            <w:r>
              <w:rPr>
                <w:sz w:val="19"/>
              </w:rPr>
              <w:t>同一划分</w:t>
            </w:r>
          </w:p>
        </w:tc>
        <w:tc>
          <w:tcPr>
            <w:tcW w:w="1549" w:type="pct"/>
            <w:shd w:val="clear" w:color="auto" w:fill="F4F7FB"/>
          </w:tcPr>
          <w:p w14:paraId="5F28477E" w14:textId="77777777" w:rsidR="009967EF" w:rsidRDefault="006F03F7">
            <w:pPr>
              <w:jc w:val="center"/>
            </w:pPr>
            <w:r>
              <w:rPr>
                <w:sz w:val="19"/>
              </w:rPr>
              <w:t>676/97/193</w:t>
            </w:r>
          </w:p>
        </w:tc>
        <w:tc>
          <w:tcPr>
            <w:tcW w:w="1549" w:type="pct"/>
            <w:shd w:val="clear" w:color="auto" w:fill="F4F7FB"/>
          </w:tcPr>
          <w:p w14:paraId="274B9F57" w14:textId="77777777" w:rsidR="009967EF" w:rsidRDefault="006F03F7">
            <w:pPr>
              <w:jc w:val="center"/>
            </w:pPr>
            <w:r>
              <w:rPr>
                <w:sz w:val="19"/>
              </w:rPr>
              <w:t>676/97/193</w:t>
            </w:r>
          </w:p>
        </w:tc>
        <w:tc>
          <w:tcPr>
            <w:tcW w:w="563" w:type="pct"/>
            <w:shd w:val="clear" w:color="auto" w:fill="F4F7FB"/>
          </w:tcPr>
          <w:p w14:paraId="1B2C9C08" w14:textId="77777777" w:rsidR="009967EF" w:rsidRDefault="006F03F7">
            <w:pPr>
              <w:jc w:val="center"/>
            </w:pPr>
            <w:r>
              <w:rPr>
                <w:sz w:val="19"/>
              </w:rPr>
              <w:t>✅</w:t>
            </w:r>
          </w:p>
        </w:tc>
      </w:tr>
      <w:tr w:rsidR="009967EF" w14:paraId="176193E9" w14:textId="77777777">
        <w:trPr>
          <w:jc w:val="center"/>
        </w:trPr>
        <w:tc>
          <w:tcPr>
            <w:tcW w:w="1338" w:type="pct"/>
          </w:tcPr>
          <w:p w14:paraId="2B97E795" w14:textId="77777777" w:rsidR="009967EF" w:rsidRDefault="006F03F7">
            <w:pPr>
              <w:jc w:val="center"/>
            </w:pPr>
            <w:r>
              <w:rPr>
                <w:sz w:val="19"/>
              </w:rPr>
              <w:t>同一变量</w:t>
            </w:r>
          </w:p>
        </w:tc>
        <w:tc>
          <w:tcPr>
            <w:tcW w:w="1549" w:type="pct"/>
          </w:tcPr>
          <w:p w14:paraId="7D9BFFA4" w14:textId="77777777" w:rsidR="009967EF" w:rsidRDefault="006F03F7">
            <w:pPr>
              <w:jc w:val="center"/>
            </w:pPr>
            <w:r>
              <w:rPr>
                <w:sz w:val="19"/>
              </w:rPr>
              <w:t>7 通道</w:t>
            </w:r>
          </w:p>
        </w:tc>
        <w:tc>
          <w:tcPr>
            <w:tcW w:w="1549" w:type="pct"/>
          </w:tcPr>
          <w:p w14:paraId="64AB1F7A" w14:textId="77777777" w:rsidR="009967EF" w:rsidRDefault="006F03F7">
            <w:pPr>
              <w:jc w:val="center"/>
            </w:pPr>
            <w:r>
              <w:rPr>
                <w:sz w:val="19"/>
              </w:rPr>
              <w:t>7 通道</w:t>
            </w:r>
          </w:p>
        </w:tc>
        <w:tc>
          <w:tcPr>
            <w:tcW w:w="563" w:type="pct"/>
          </w:tcPr>
          <w:p w14:paraId="13E3708D" w14:textId="77777777" w:rsidR="009967EF" w:rsidRDefault="006F03F7">
            <w:pPr>
              <w:jc w:val="center"/>
            </w:pPr>
            <w:r>
              <w:rPr>
                <w:sz w:val="19"/>
              </w:rPr>
              <w:t>✅</w:t>
            </w:r>
          </w:p>
        </w:tc>
      </w:tr>
      <w:tr w:rsidR="009967EF" w14:paraId="2DD850BA" w14:textId="77777777">
        <w:trPr>
          <w:jc w:val="center"/>
        </w:trPr>
        <w:tc>
          <w:tcPr>
            <w:tcW w:w="1338" w:type="pct"/>
            <w:shd w:val="clear" w:color="auto" w:fill="F4F7FB"/>
          </w:tcPr>
          <w:p w14:paraId="15741E73" w14:textId="77777777" w:rsidR="009967EF" w:rsidRDefault="006F03F7">
            <w:pPr>
              <w:jc w:val="center"/>
            </w:pPr>
            <w:r>
              <w:rPr>
                <w:sz w:val="19"/>
              </w:rPr>
              <w:t>同一度量空间</w:t>
            </w:r>
          </w:p>
        </w:tc>
        <w:tc>
          <w:tcPr>
            <w:tcW w:w="1549" w:type="pct"/>
            <w:shd w:val="clear" w:color="auto" w:fill="F4F7FB"/>
          </w:tcPr>
          <w:p w14:paraId="22C0DC39" w14:textId="77777777" w:rsidR="009967EF" w:rsidRDefault="006F03F7">
            <w:pPr>
              <w:jc w:val="center"/>
            </w:pPr>
            <w:r>
              <w:rPr>
                <w:sz w:val="19"/>
              </w:rPr>
              <w:t>z 空间</w:t>
            </w:r>
          </w:p>
        </w:tc>
        <w:tc>
          <w:tcPr>
            <w:tcW w:w="1549" w:type="pct"/>
            <w:shd w:val="clear" w:color="auto" w:fill="F4F7FB"/>
          </w:tcPr>
          <w:p w14:paraId="5BCD4442" w14:textId="77777777" w:rsidR="009967EF" w:rsidRDefault="006F03F7">
            <w:pPr>
              <w:jc w:val="center"/>
            </w:pPr>
            <w:r>
              <w:rPr>
                <w:sz w:val="19"/>
              </w:rPr>
              <w:t>z 空间</w:t>
            </w:r>
          </w:p>
        </w:tc>
        <w:tc>
          <w:tcPr>
            <w:tcW w:w="563" w:type="pct"/>
            <w:shd w:val="clear" w:color="auto" w:fill="F4F7FB"/>
          </w:tcPr>
          <w:p w14:paraId="6CC071BD" w14:textId="77777777" w:rsidR="009967EF" w:rsidRDefault="006F03F7">
            <w:pPr>
              <w:jc w:val="center"/>
            </w:pPr>
            <w:r>
              <w:rPr>
                <w:sz w:val="19"/>
              </w:rPr>
              <w:t>✅</w:t>
            </w:r>
          </w:p>
        </w:tc>
      </w:tr>
      <w:tr w:rsidR="009967EF" w14:paraId="60390D05" w14:textId="77777777">
        <w:trPr>
          <w:jc w:val="center"/>
        </w:trPr>
        <w:tc>
          <w:tcPr>
            <w:tcW w:w="1338" w:type="pct"/>
          </w:tcPr>
          <w:p w14:paraId="5E9DCD27" w14:textId="77777777" w:rsidR="009967EF" w:rsidRDefault="006F03F7">
            <w:pPr>
              <w:jc w:val="center"/>
            </w:pPr>
            <w:r>
              <w:rPr>
                <w:sz w:val="19"/>
              </w:rPr>
              <w:t>同一 horizon</w:t>
            </w:r>
          </w:p>
        </w:tc>
        <w:tc>
          <w:tcPr>
            <w:tcW w:w="1549" w:type="pct"/>
          </w:tcPr>
          <w:p w14:paraId="66D44C59" w14:textId="77777777" w:rsidR="009967EF" w:rsidRDefault="006F03F7">
            <w:pPr>
              <w:jc w:val="center"/>
            </w:pPr>
            <w:r>
              <w:rPr>
                <w:sz w:val="19"/>
              </w:rPr>
              <w:t>24/36/48/60</w:t>
            </w:r>
          </w:p>
        </w:tc>
        <w:tc>
          <w:tcPr>
            <w:tcW w:w="1549" w:type="pct"/>
          </w:tcPr>
          <w:p w14:paraId="7981E3D8" w14:textId="77777777" w:rsidR="009967EF" w:rsidRDefault="006F03F7">
            <w:pPr>
              <w:jc w:val="center"/>
            </w:pPr>
            <w:r>
              <w:rPr>
                <w:sz w:val="19"/>
              </w:rPr>
              <w:t>24/36/48/60</w:t>
            </w:r>
          </w:p>
        </w:tc>
        <w:tc>
          <w:tcPr>
            <w:tcW w:w="563" w:type="pct"/>
          </w:tcPr>
          <w:p w14:paraId="070EDCCB" w14:textId="77777777" w:rsidR="009967EF" w:rsidRDefault="006F03F7">
            <w:pPr>
              <w:jc w:val="center"/>
            </w:pPr>
            <w:r>
              <w:rPr>
                <w:sz w:val="19"/>
              </w:rPr>
              <w:t>✅</w:t>
            </w:r>
          </w:p>
        </w:tc>
      </w:tr>
      <w:tr w:rsidR="009967EF" w14:paraId="39BD7A88" w14:textId="77777777">
        <w:trPr>
          <w:jc w:val="center"/>
        </w:trPr>
        <w:tc>
          <w:tcPr>
            <w:tcW w:w="1338" w:type="pct"/>
            <w:shd w:val="clear" w:color="auto" w:fill="F4F7FB"/>
          </w:tcPr>
          <w:p w14:paraId="07B55847" w14:textId="77777777" w:rsidR="009967EF" w:rsidRDefault="006F03F7">
            <w:pPr>
              <w:jc w:val="center"/>
            </w:pPr>
            <w:r>
              <w:rPr>
                <w:sz w:val="19"/>
              </w:rPr>
              <w:t>同一池化</w:t>
            </w:r>
          </w:p>
        </w:tc>
        <w:tc>
          <w:tcPr>
            <w:tcW w:w="1549" w:type="pct"/>
            <w:shd w:val="clear" w:color="auto" w:fill="F4F7FB"/>
          </w:tcPr>
          <w:p w14:paraId="53085F01" w14:textId="77777777" w:rsidR="009967EF" w:rsidRDefault="006F03F7">
            <w:pPr>
              <w:jc w:val="center"/>
            </w:pPr>
            <w:r>
              <w:rPr>
                <w:sz w:val="19"/>
              </w:rPr>
              <w:t>average_MSE_4L</w:t>
            </w:r>
          </w:p>
        </w:tc>
        <w:tc>
          <w:tcPr>
            <w:tcW w:w="1549" w:type="pct"/>
            <w:shd w:val="clear" w:color="auto" w:fill="F4F7FB"/>
          </w:tcPr>
          <w:p w14:paraId="03318095" w14:textId="77777777" w:rsidR="009967EF" w:rsidRDefault="006F03F7">
            <w:pPr>
              <w:jc w:val="center"/>
            </w:pPr>
            <w:r>
              <w:rPr>
                <w:sz w:val="19"/>
              </w:rPr>
              <w:t>average_MSE_4L</w:t>
            </w:r>
          </w:p>
        </w:tc>
        <w:tc>
          <w:tcPr>
            <w:tcW w:w="563" w:type="pct"/>
            <w:shd w:val="clear" w:color="auto" w:fill="F4F7FB"/>
          </w:tcPr>
          <w:p w14:paraId="1D1E9817" w14:textId="77777777" w:rsidR="009967EF" w:rsidRDefault="006F03F7">
            <w:pPr>
              <w:jc w:val="center"/>
            </w:pPr>
            <w:r>
              <w:rPr>
                <w:sz w:val="19"/>
              </w:rPr>
              <w:t>✅</w:t>
            </w:r>
          </w:p>
        </w:tc>
      </w:tr>
      <w:tr w:rsidR="009967EF" w14:paraId="023A9EA6" w14:textId="77777777">
        <w:trPr>
          <w:jc w:val="center"/>
        </w:trPr>
        <w:tc>
          <w:tcPr>
            <w:tcW w:w="1338" w:type="pct"/>
          </w:tcPr>
          <w:p w14:paraId="35128B86" w14:textId="77777777" w:rsidR="009967EF" w:rsidRDefault="006F03F7">
            <w:pPr>
              <w:jc w:val="center"/>
            </w:pPr>
            <w:r>
              <w:rPr>
                <w:sz w:val="19"/>
              </w:rPr>
              <w:t>同一严格起点</w:t>
            </w:r>
          </w:p>
        </w:tc>
        <w:tc>
          <w:tcPr>
            <w:tcW w:w="1549" w:type="pct"/>
          </w:tcPr>
          <w:p w14:paraId="237F5E89" w14:textId="77777777" w:rsidR="009967EF" w:rsidRDefault="006F03F7">
            <w:pPr>
              <w:jc w:val="center"/>
            </w:pPr>
            <w:r>
              <w:rPr>
                <w:sz w:val="19"/>
              </w:rPr>
              <w:t>170/…/134</w:t>
            </w:r>
          </w:p>
        </w:tc>
        <w:tc>
          <w:tcPr>
            <w:tcW w:w="1549" w:type="pct"/>
          </w:tcPr>
          <w:p w14:paraId="685A72DA" w14:textId="77777777" w:rsidR="009967EF" w:rsidRDefault="006F03F7">
            <w:pPr>
              <w:jc w:val="center"/>
            </w:pPr>
            <w:r>
              <w:rPr>
                <w:sz w:val="19"/>
              </w:rPr>
              <w:t>170/158/146/134</w:t>
            </w:r>
          </w:p>
        </w:tc>
        <w:tc>
          <w:tcPr>
            <w:tcW w:w="563" w:type="pct"/>
          </w:tcPr>
          <w:p w14:paraId="70F5012A" w14:textId="77777777" w:rsidR="009967EF" w:rsidRDefault="006F03F7">
            <w:pPr>
              <w:jc w:val="center"/>
            </w:pPr>
            <w:r>
              <w:rPr>
                <w:sz w:val="19"/>
              </w:rPr>
              <w:t>✅</w:t>
            </w:r>
          </w:p>
        </w:tc>
      </w:tr>
      <w:tr w:rsidR="009967EF" w14:paraId="29B151F0" w14:textId="77777777">
        <w:trPr>
          <w:jc w:val="center"/>
        </w:trPr>
        <w:tc>
          <w:tcPr>
            <w:tcW w:w="1338" w:type="pct"/>
            <w:shd w:val="clear" w:color="auto" w:fill="F4F7FB"/>
          </w:tcPr>
          <w:p w14:paraId="1DE4F97C" w14:textId="77777777" w:rsidR="009967EF" w:rsidRDefault="006F03F7">
            <w:pPr>
              <w:jc w:val="center"/>
            </w:pPr>
            <w:r>
              <w:rPr>
                <w:sz w:val="19"/>
              </w:rPr>
              <w:t>同一种子策略</w:t>
            </w:r>
          </w:p>
        </w:tc>
        <w:tc>
          <w:tcPr>
            <w:tcW w:w="1549" w:type="pct"/>
            <w:shd w:val="clear" w:color="auto" w:fill="F4F7FB"/>
          </w:tcPr>
          <w:p w14:paraId="7443BFD8" w14:textId="77777777" w:rsidR="009967EF" w:rsidRDefault="006F03F7">
            <w:pPr>
              <w:jc w:val="center"/>
            </w:pPr>
            <w:r>
              <w:rPr>
                <w:sz w:val="19"/>
              </w:rPr>
              <w:t>3 种子 42/43/44</w:t>
            </w:r>
          </w:p>
        </w:tc>
        <w:tc>
          <w:tcPr>
            <w:tcW w:w="1549" w:type="pct"/>
            <w:shd w:val="clear" w:color="auto" w:fill="F4F7FB"/>
          </w:tcPr>
          <w:p w14:paraId="6623C258" w14:textId="77777777" w:rsidR="009967EF" w:rsidRDefault="006F03F7">
            <w:pPr>
              <w:jc w:val="center"/>
            </w:pPr>
            <w:r>
              <w:rPr>
                <w:sz w:val="19"/>
              </w:rPr>
              <w:t>1 次重复 seed 1000+</w:t>
            </w:r>
          </w:p>
        </w:tc>
        <w:tc>
          <w:tcPr>
            <w:tcW w:w="563" w:type="pct"/>
            <w:shd w:val="clear" w:color="auto" w:fill="F4F7FB"/>
          </w:tcPr>
          <w:p w14:paraId="04E393FF" w14:textId="77777777" w:rsidR="009967EF" w:rsidRDefault="006F03F7">
            <w:pPr>
              <w:jc w:val="center"/>
            </w:pPr>
            <w:r>
              <w:rPr>
                <w:sz w:val="19"/>
              </w:rPr>
              <w:t>❌</w:t>
            </w:r>
          </w:p>
        </w:tc>
      </w:tr>
      <w:tr w:rsidR="009967EF" w14:paraId="493038D3" w14:textId="77777777">
        <w:trPr>
          <w:jc w:val="center"/>
        </w:trPr>
        <w:tc>
          <w:tcPr>
            <w:tcW w:w="1338" w:type="pct"/>
          </w:tcPr>
          <w:p w14:paraId="12A135CA" w14:textId="77777777" w:rsidR="009967EF" w:rsidRDefault="006F03F7">
            <w:pPr>
              <w:jc w:val="center"/>
            </w:pPr>
            <w:r>
              <w:rPr>
                <w:sz w:val="19"/>
              </w:rPr>
              <w:t>同一选点策略</w:t>
            </w:r>
          </w:p>
        </w:tc>
        <w:tc>
          <w:tcPr>
            <w:tcW w:w="1549" w:type="pct"/>
          </w:tcPr>
          <w:p w14:paraId="4D993271" w14:textId="77777777" w:rsidR="009967EF" w:rsidRDefault="006F03F7">
            <w:pPr>
              <w:jc w:val="center"/>
            </w:pPr>
            <w:r>
              <w:rPr>
                <w:sz w:val="19"/>
              </w:rPr>
              <w:t>未记录</w:t>
            </w:r>
          </w:p>
        </w:tc>
        <w:tc>
          <w:tcPr>
            <w:tcW w:w="1549" w:type="pct"/>
          </w:tcPr>
          <w:p w14:paraId="0930EB67" w14:textId="77777777" w:rsidR="009967EF" w:rsidRDefault="006F03F7">
            <w:pPr>
              <w:jc w:val="center"/>
            </w:pPr>
            <w:r>
              <w:rPr>
                <w:sz w:val="19"/>
              </w:rPr>
              <w:t>仅 Validation</w:t>
            </w:r>
          </w:p>
        </w:tc>
        <w:tc>
          <w:tcPr>
            <w:tcW w:w="563" w:type="pct"/>
          </w:tcPr>
          <w:p w14:paraId="34C3736F" w14:textId="77777777" w:rsidR="009967EF" w:rsidRDefault="006F03F7">
            <w:pPr>
              <w:jc w:val="center"/>
            </w:pPr>
            <w:r>
              <w:rPr>
                <w:sz w:val="19"/>
              </w:rPr>
              <w:t>❌</w:t>
            </w:r>
          </w:p>
        </w:tc>
      </w:tr>
    </w:tbl>
    <w:p w14:paraId="5A00C5C6" w14:textId="77777777" w:rsidR="009967EF" w:rsidRDefault="006F03F7">
      <w:r>
        <w:rPr>
          <w:i/>
          <w:color w:val="595959"/>
          <w:sz w:val="17"/>
        </w:rPr>
        <w:t>数据来源：PAPER_GAP_COMPARABILITY_AUDIT.csv</w:t>
      </w:r>
    </w:p>
    <w:p w14:paraId="6AB035F0" w14:textId="77777777" w:rsidR="009967EF" w:rsidRDefault="006F03F7">
      <w:pPr>
        <w:spacing w:after="120"/>
      </w:pPr>
      <w:r>
        <w:rPr>
          <w:b/>
        </w:rPr>
        <w:t>整体判定：NOT_SUFFICIENTLY_COMPARABLE。存在三项阻断性差异：种子策略（3 种子 vs 1 次重复）、选点策略（旧侧未记录）、以及新侧 SD 为 n/a 因而无法给出任何区间。</w:t>
      </w:r>
    </w:p>
    <w:p w14:paraId="05121F71" w14:textId="77777777" w:rsidR="009967EF" w:rsidRDefault="006F03F7">
      <w:pPr>
        <w:spacing w:after="120"/>
      </w:pPr>
      <w:r>
        <w:rPr>
          <w:b/>
          <w:color w:val="2E5C8A"/>
        </w:rPr>
        <w:t>因此采用规定表述：由于新旧两次运行使用了不同契约，数值下降百分比不得在无条件限制的情况下给出。</w:t>
      </w:r>
    </w:p>
    <w:p w14:paraId="234CF111" w14:textId="77777777" w:rsidR="009967EF" w:rsidRDefault="006F03F7">
      <w:pPr>
        <w:spacing w:after="120"/>
      </w:pPr>
      <w:r>
        <w:rPr>
          <w:color w:val="595959"/>
        </w:rPr>
        <w:t>若仅作算术参考（明确不构成主张）：旧相对误差 +42.22%，新相对误差 +35.68%，百分点下降 6.54 pp，差距相对缩小 15.5%。该算术把 3 种子均值与单次重复相除，其中未知比例的差值来自估计量方差，而非实现质量，故不作为结论引用。</w:t>
      </w:r>
    </w:p>
    <w:p w14:paraId="59C8E9CC" w14:textId="77777777" w:rsidR="009967EF" w:rsidRDefault="006F03F7">
      <w:pPr>
        <w:spacing w:after="120"/>
      </w:pPr>
      <w:r>
        <w:t>使比较成立的做法：以匹配种子 42/43/44（3 次重复）重跑官方仓库修正版 MIFlu，并记录仅用 Validation 的选点策略。该做法已作为 R1-C 候选之一登记，服务于论文差距问题，不改变已冻结的 Track C 冠军结果。</w:t>
      </w:r>
    </w:p>
    <w:p w14:paraId="0BBE2209" w14:textId="77777777" w:rsidR="009967EF" w:rsidRDefault="006F03F7">
      <w:pPr>
        <w:pStyle w:val="1"/>
      </w:pPr>
      <w:bookmarkStart w:id="13" w:name="_Toc242309166"/>
      <w:r>
        <w:rPr>
          <w:rFonts w:ascii="Microsoft YaHei" w:eastAsia="Microsoft YaHei" w:hAnsi="Microsoft YaHei"/>
          <w:color w:val="1F3864"/>
          <w:sz w:val="32"/>
        </w:rPr>
        <w:t>六、为什么使用 966 行数据</w:t>
      </w:r>
      <w:bookmarkEnd w:id="13"/>
    </w:p>
    <w:p w14:paraId="182C6E77" w14:textId="77777777" w:rsidR="009967EF" w:rsidRDefault="006F03F7">
      <w:pPr>
        <w:pStyle w:val="a0"/>
        <w:spacing w:after="60"/>
        <w:ind w:left="425"/>
      </w:pPr>
      <w:r>
        <w:t>论文表 II 的七变量描述统计与 966 行作者文件 7/7 吻合。</w:t>
      </w:r>
    </w:p>
    <w:p w14:paraId="7B9691BC" w14:textId="77777777" w:rsidR="009967EF" w:rsidRDefault="006F03F7">
      <w:pPr>
        <w:pStyle w:val="a0"/>
        <w:spacing w:after="60"/>
        <w:ind w:left="425"/>
      </w:pPr>
      <w:r>
        <w:t>最大偏差约 0.02%。</w:t>
      </w:r>
    </w:p>
    <w:p w14:paraId="5A61D693" w14:textId="77777777" w:rsidR="009967EF" w:rsidRDefault="006F03F7">
      <w:pPr>
        <w:pStyle w:val="a0"/>
        <w:spacing w:after="60"/>
        <w:ind w:left="425"/>
      </w:pPr>
      <w:r>
        <w:t>1025 行历史快照仅 1/7 吻合。</w:t>
      </w:r>
    </w:p>
    <w:p w14:paraId="7671BA36" w14:textId="77777777" w:rsidR="009967EF" w:rsidRDefault="006F03F7">
      <w:pPr>
        <w:pStyle w:val="a0"/>
        <w:spacing w:after="60"/>
        <w:ind w:left="425"/>
      </w:pPr>
      <w:r>
        <w:t>因此论文相关工作与 Track C 均使用 966 行。</w:t>
      </w:r>
    </w:p>
    <w:p w14:paraId="0401B0A4" w14:textId="77777777" w:rsidR="009967EF" w:rsidRDefault="006F03F7">
      <w:pPr>
        <w:pStyle w:val="a0"/>
        <w:spacing w:after="60"/>
        <w:ind w:left="425"/>
      </w:pPr>
      <w:r>
        <w:t>划分为 676 / 97 / 193。</w:t>
      </w:r>
    </w:p>
    <w:p w14:paraId="4FE24357" w14:textId="77777777" w:rsidR="009967EF" w:rsidRDefault="006F03F7">
      <w:r>
        <w:rPr>
          <w:i/>
          <w:color w:val="595959"/>
          <w:sz w:val="17"/>
        </w:rPr>
        <w:t>数据来源：TRACK_C_MASTER_CONTRACT.md §2；TABLE_II_III_CORRECTION_NOTE.md</w:t>
      </w:r>
    </w:p>
    <w:p w14:paraId="363E508D" w14:textId="77777777" w:rsidR="009967EF" w:rsidRDefault="006F03F7">
      <w:pPr>
        <w:pStyle w:val="1"/>
      </w:pPr>
      <w:bookmarkStart w:id="14" w:name="_Toc242309167"/>
      <w:r>
        <w:rPr>
          <w:rFonts w:ascii="Microsoft YaHei" w:eastAsia="Microsoft YaHei" w:hAnsi="Microsoft YaHei"/>
          <w:color w:val="1F3864"/>
          <w:sz w:val="32"/>
        </w:rPr>
        <w:lastRenderedPageBreak/>
        <w:t>七、严格包含与泄漏修正</w:t>
      </w:r>
      <w:bookmarkEnd w:id="14"/>
    </w:p>
    <w:p w14:paraId="0FA4F2F0" w14:textId="77777777" w:rsidR="009967EF" w:rsidRDefault="006F03F7">
      <w:pPr>
        <w:pStyle w:val="21"/>
      </w:pPr>
      <w:bookmarkStart w:id="15" w:name="_Toc242309168"/>
      <w:r>
        <w:rPr>
          <w:rFonts w:ascii="Microsoft YaHei" w:eastAsia="Microsoft YaHei" w:hAnsi="Microsoft YaHei"/>
          <w:color w:val="1F3864"/>
          <w:sz w:val="27"/>
        </w:rPr>
        <w:t>7.1 历史划分边界污染</w:t>
      </w:r>
      <w:bookmarkEnd w:id="15"/>
    </w:p>
    <w:p w14:paraId="4608A021" w14:textId="77777777" w:rsidR="009967EF" w:rsidRDefault="006F03F7">
      <w:pPr>
        <w:spacing w:after="120"/>
      </w:pPr>
      <w:r>
        <w:t>历史划分契约中，每个 horizon 都有一个测试起点被错标为 validation，导致窗口跨越划分边界。该键集已经作废并全部重新生成，未参与任何打分。</w:t>
      </w:r>
    </w:p>
    <w:p w14:paraId="53F3DBA4" w14:textId="77777777" w:rsidR="009967EF" w:rsidRDefault="006F03F7">
      <w:pPr>
        <w:pStyle w:val="21"/>
      </w:pPr>
      <w:bookmarkStart w:id="16" w:name="_Toc242309169"/>
      <w:r>
        <w:rPr>
          <w:rFonts w:ascii="Microsoft YaHei" w:eastAsia="Microsoft YaHei" w:hAnsi="Microsoft YaHei"/>
          <w:color w:val="1F3864"/>
          <w:sz w:val="27"/>
        </w:rPr>
        <w:t>7.2 严格包含规则</w:t>
      </w:r>
      <w:bookmarkEnd w:id="16"/>
    </w:p>
    <w:p w14:paraId="4D3E119F" w14:textId="77777777" w:rsidR="009967EF" w:rsidRDefault="006F03F7">
      <w:pPr>
        <w:jc w:val="center"/>
      </w:pPr>
      <w:r>
        <w:rPr>
          <w:b/>
          <w:color w:val="1F3864"/>
          <w:sz w:val="22"/>
        </w:rPr>
        <w:t>target_start ≥ split_start　　且　　target_end ≤ split_end − 1</w:t>
      </w:r>
    </w:p>
    <w:p w14:paraId="6136E1F1" w14:textId="77777777" w:rsidR="009967EF" w:rsidRDefault="006F03F7">
      <w:pPr>
        <w:pStyle w:val="21"/>
      </w:pPr>
      <w:bookmarkStart w:id="17" w:name="_Toc242309170"/>
      <w:r>
        <w:rPr>
          <w:rFonts w:ascii="Microsoft YaHei" w:eastAsia="Microsoft YaHei" w:hAnsi="Microsoft YaHei"/>
          <w:color w:val="1F3864"/>
          <w:sz w:val="27"/>
        </w:rPr>
        <w:t>7.3 三个集合的用途</w:t>
      </w:r>
      <w:bookmarkEnd w:id="17"/>
    </w:p>
    <w:p w14:paraId="1186CAF2" w14:textId="77777777" w:rsidR="009967EF" w:rsidRDefault="006F03F7">
      <w:pPr>
        <w:jc w:val="center"/>
      </w:pPr>
      <w:r>
        <w:rPr>
          <w:color w:val="595959"/>
          <w:sz w:val="18"/>
        </w:rPr>
        <w:t>表 7-1　三个集合的用途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90"/>
        <w:gridCol w:w="5356"/>
        <w:gridCol w:w="2268"/>
      </w:tblGrid>
      <w:tr w:rsidR="009967EF" w14:paraId="0B84CA27" w14:textId="77777777">
        <w:trPr>
          <w:tblHeader/>
          <w:jc w:val="center"/>
        </w:trPr>
        <w:tc>
          <w:tcPr>
            <w:tcW w:w="993" w:type="pct"/>
            <w:shd w:val="clear" w:color="auto" w:fill="DCE6F1"/>
          </w:tcPr>
          <w:p w14:paraId="7B246B12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集合</w:t>
            </w:r>
          </w:p>
        </w:tc>
        <w:tc>
          <w:tcPr>
            <w:tcW w:w="2815" w:type="pct"/>
            <w:shd w:val="clear" w:color="auto" w:fill="DCE6F1"/>
          </w:tcPr>
          <w:p w14:paraId="3F2C847B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用途</w:t>
            </w:r>
          </w:p>
        </w:tc>
        <w:tc>
          <w:tcPr>
            <w:tcW w:w="1192" w:type="pct"/>
            <w:shd w:val="clear" w:color="auto" w:fill="DCE6F1"/>
          </w:tcPr>
          <w:p w14:paraId="29E32EB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是否参与最终排名</w:t>
            </w:r>
          </w:p>
        </w:tc>
      </w:tr>
      <w:tr w:rsidR="009967EF" w14:paraId="24C15CBD" w14:textId="77777777">
        <w:trPr>
          <w:jc w:val="center"/>
        </w:trPr>
        <w:tc>
          <w:tcPr>
            <w:tcW w:w="993" w:type="pct"/>
          </w:tcPr>
          <w:p w14:paraId="004BE435" w14:textId="77777777" w:rsidR="009967EF" w:rsidRDefault="006F03F7">
            <w:pPr>
              <w:jc w:val="center"/>
            </w:pPr>
            <w:r>
              <w:rPr>
                <w:sz w:val="19"/>
              </w:rPr>
              <w:t>Train</w:t>
            </w:r>
          </w:p>
        </w:tc>
        <w:tc>
          <w:tcPr>
            <w:tcW w:w="2815" w:type="pct"/>
          </w:tcPr>
          <w:p w14:paraId="7A7E74E8" w14:textId="77777777" w:rsidR="009967EF" w:rsidRDefault="006F03F7">
            <w:pPr>
              <w:jc w:val="center"/>
            </w:pPr>
            <w:r>
              <w:rPr>
                <w:sz w:val="19"/>
              </w:rPr>
              <w:t>拟合（含缩放器）</w:t>
            </w:r>
          </w:p>
        </w:tc>
        <w:tc>
          <w:tcPr>
            <w:tcW w:w="1192" w:type="pct"/>
          </w:tcPr>
          <w:p w14:paraId="6057D633" w14:textId="77777777" w:rsidR="009967EF" w:rsidRDefault="006F03F7">
            <w:pPr>
              <w:jc w:val="center"/>
            </w:pPr>
            <w:r>
              <w:rPr>
                <w:sz w:val="19"/>
              </w:rPr>
              <w:t>否</w:t>
            </w:r>
          </w:p>
        </w:tc>
      </w:tr>
      <w:tr w:rsidR="009967EF" w14:paraId="1B8BD8D9" w14:textId="77777777">
        <w:trPr>
          <w:jc w:val="center"/>
        </w:trPr>
        <w:tc>
          <w:tcPr>
            <w:tcW w:w="993" w:type="pct"/>
            <w:shd w:val="clear" w:color="auto" w:fill="F4F7FB"/>
          </w:tcPr>
          <w:p w14:paraId="290F7BF4" w14:textId="77777777" w:rsidR="009967EF" w:rsidRDefault="006F03F7">
            <w:pPr>
              <w:jc w:val="center"/>
            </w:pPr>
            <w:r>
              <w:rPr>
                <w:sz w:val="19"/>
              </w:rPr>
              <w:t>Validation</w:t>
            </w:r>
          </w:p>
        </w:tc>
        <w:tc>
          <w:tcPr>
            <w:tcW w:w="2815" w:type="pct"/>
            <w:shd w:val="clear" w:color="auto" w:fill="F4F7FB"/>
          </w:tcPr>
          <w:p w14:paraId="52130972" w14:textId="77777777" w:rsidR="009967EF" w:rsidRDefault="006F03F7">
            <w:pPr>
              <w:jc w:val="center"/>
            </w:pPr>
            <w:r>
              <w:rPr>
                <w:sz w:val="19"/>
              </w:rPr>
              <w:t>仅用于选择 checkpoint</w:t>
            </w:r>
          </w:p>
        </w:tc>
        <w:tc>
          <w:tcPr>
            <w:tcW w:w="1192" w:type="pct"/>
            <w:shd w:val="clear" w:color="auto" w:fill="F4F7FB"/>
          </w:tcPr>
          <w:p w14:paraId="3F5E3108" w14:textId="77777777" w:rsidR="009967EF" w:rsidRDefault="006F03F7">
            <w:pPr>
              <w:jc w:val="center"/>
            </w:pPr>
            <w:r>
              <w:rPr>
                <w:sz w:val="19"/>
              </w:rPr>
              <w:t>否</w:t>
            </w:r>
          </w:p>
        </w:tc>
      </w:tr>
      <w:tr w:rsidR="009967EF" w14:paraId="11F2D435" w14:textId="77777777">
        <w:trPr>
          <w:jc w:val="center"/>
        </w:trPr>
        <w:tc>
          <w:tcPr>
            <w:tcW w:w="993" w:type="pct"/>
          </w:tcPr>
          <w:p w14:paraId="5F0AC79C" w14:textId="77777777" w:rsidR="009967EF" w:rsidRDefault="006F03F7">
            <w:pPr>
              <w:jc w:val="center"/>
            </w:pPr>
            <w:r>
              <w:rPr>
                <w:sz w:val="19"/>
              </w:rPr>
              <w:t>Test</w:t>
            </w:r>
          </w:p>
        </w:tc>
        <w:tc>
          <w:tcPr>
            <w:tcW w:w="2815" w:type="pct"/>
          </w:tcPr>
          <w:p w14:paraId="3B989027" w14:textId="77777777" w:rsidR="009967EF" w:rsidRDefault="006F03F7">
            <w:pPr>
              <w:jc w:val="center"/>
            </w:pPr>
            <w:r>
              <w:rPr>
                <w:sz w:val="19"/>
              </w:rPr>
              <w:t>评估一次；单独决定冠军</w:t>
            </w:r>
          </w:p>
        </w:tc>
        <w:tc>
          <w:tcPr>
            <w:tcW w:w="1192" w:type="pct"/>
          </w:tcPr>
          <w:p w14:paraId="66DEF1E5" w14:textId="77777777" w:rsidR="009967EF" w:rsidRDefault="006F03F7">
            <w:pPr>
              <w:jc w:val="center"/>
            </w:pPr>
            <w:r>
              <w:rPr>
                <w:sz w:val="19"/>
              </w:rPr>
              <w:t>是</w:t>
            </w:r>
          </w:p>
        </w:tc>
      </w:tr>
    </w:tbl>
    <w:p w14:paraId="2BC3ABF4" w14:textId="77777777" w:rsidR="009967EF" w:rsidRDefault="006F03F7">
      <w:r>
        <w:rPr>
          <w:i/>
          <w:color w:val="595959"/>
          <w:sz w:val="17"/>
        </w:rPr>
        <w:t>数据来源：STRICT_966_KEY_VALIDATION.md；TRACK_C_MASTER_CONTRACT.md</w:t>
      </w:r>
    </w:p>
    <w:p w14:paraId="0CA87A0C" w14:textId="77777777" w:rsidR="009967EF" w:rsidRDefault="006F03F7">
      <w:pPr>
        <w:spacing w:after="120"/>
      </w:pPr>
      <w:r>
        <w:rPr>
          <w:b/>
        </w:rPr>
        <w:t>Validation 指标被排除在最终排名与组均值之外。</w:t>
      </w:r>
    </w:p>
    <w:p w14:paraId="365EDFFF" w14:textId="77777777" w:rsidR="009967EF" w:rsidRDefault="006F03F7">
      <w:pPr>
        <w:pStyle w:val="1"/>
      </w:pPr>
      <w:bookmarkStart w:id="18" w:name="_Toc242309171"/>
      <w:r>
        <w:rPr>
          <w:rFonts w:ascii="Microsoft YaHei" w:eastAsia="Microsoft YaHei" w:hAnsi="Microsoft YaHei"/>
          <w:color w:val="1F3864"/>
          <w:sz w:val="32"/>
        </w:rPr>
        <w:t>八、八个模型的身份</w:t>
      </w:r>
      <w:bookmarkEnd w:id="18"/>
    </w:p>
    <w:p w14:paraId="70C417F8" w14:textId="77777777" w:rsidR="009967EF" w:rsidRDefault="006F03F7">
      <w:pPr>
        <w:jc w:val="center"/>
      </w:pPr>
      <w:r>
        <w:rPr>
          <w:color w:val="595959"/>
          <w:sz w:val="18"/>
        </w:rPr>
        <w:t>表 8-1　八个模型的身份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385"/>
        <w:gridCol w:w="5861"/>
      </w:tblGrid>
      <w:tr w:rsidR="009967EF" w14:paraId="1ABD9939" w14:textId="77777777">
        <w:trPr>
          <w:tblHeader/>
          <w:jc w:val="center"/>
        </w:trPr>
        <w:tc>
          <w:tcPr>
            <w:tcW w:w="1192" w:type="pct"/>
            <w:shd w:val="clear" w:color="auto" w:fill="DCE6F1"/>
          </w:tcPr>
          <w:p w14:paraId="2DD8793C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模型</w:t>
            </w:r>
          </w:p>
        </w:tc>
        <w:tc>
          <w:tcPr>
            <w:tcW w:w="728" w:type="pct"/>
            <w:shd w:val="clear" w:color="auto" w:fill="DCE6F1"/>
          </w:tcPr>
          <w:p w14:paraId="64AFBB40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族</w:t>
            </w:r>
          </w:p>
        </w:tc>
        <w:tc>
          <w:tcPr>
            <w:tcW w:w="3079" w:type="pct"/>
            <w:shd w:val="clear" w:color="auto" w:fill="DCE6F1"/>
          </w:tcPr>
          <w:p w14:paraId="44AF78E4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身份说明</w:t>
            </w:r>
          </w:p>
        </w:tc>
      </w:tr>
      <w:tr w:rsidR="009967EF" w14:paraId="01263034" w14:textId="77777777">
        <w:trPr>
          <w:jc w:val="center"/>
        </w:trPr>
        <w:tc>
          <w:tcPr>
            <w:tcW w:w="1192" w:type="pct"/>
          </w:tcPr>
          <w:p w14:paraId="76ABE3BD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728" w:type="pct"/>
          </w:tcPr>
          <w:p w14:paraId="3B4CC72A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3079" w:type="pct"/>
          </w:tcPr>
          <w:p w14:paraId="0B8179B1" w14:textId="77777777" w:rsidR="009967EF" w:rsidRDefault="006F03F7">
            <w:pPr>
              <w:jc w:val="center"/>
            </w:pPr>
            <w:r>
              <w:rPr>
                <w:sz w:val="19"/>
              </w:rPr>
              <w:t>基于作者官方仓库，并使用修正后的 R1-B 实现</w:t>
            </w:r>
          </w:p>
        </w:tc>
      </w:tr>
      <w:tr w:rsidR="009967EF" w14:paraId="515BC85C" w14:textId="77777777">
        <w:trPr>
          <w:jc w:val="center"/>
        </w:trPr>
        <w:tc>
          <w:tcPr>
            <w:tcW w:w="1192" w:type="pct"/>
            <w:shd w:val="clear" w:color="auto" w:fill="F4F7FB"/>
          </w:tcPr>
          <w:p w14:paraId="3113F782" w14:textId="77777777" w:rsidR="009967EF" w:rsidRDefault="006F03F7">
            <w:pPr>
              <w:jc w:val="center"/>
            </w:pPr>
            <w:r>
              <w:rPr>
                <w:sz w:val="19"/>
              </w:rPr>
              <w:t>Qwen-Time-LLM</w:t>
            </w:r>
          </w:p>
        </w:tc>
        <w:tc>
          <w:tcPr>
            <w:tcW w:w="728" w:type="pct"/>
            <w:shd w:val="clear" w:color="auto" w:fill="F4F7FB"/>
          </w:tcPr>
          <w:p w14:paraId="660B0E0B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3079" w:type="pct"/>
            <w:shd w:val="clear" w:color="auto" w:fill="F4F7FB"/>
          </w:tcPr>
          <w:p w14:paraId="51269CD7" w14:textId="77777777" w:rsidR="009967EF" w:rsidRDefault="006F03F7">
            <w:pPr>
              <w:jc w:val="center"/>
            </w:pPr>
            <w:r>
              <w:rPr>
                <w:sz w:val="19"/>
              </w:rPr>
              <w:t>受启发的简化实现，非其发表系统的​完整复现</w:t>
            </w:r>
          </w:p>
        </w:tc>
      </w:tr>
      <w:tr w:rsidR="009967EF" w14:paraId="763BAF8E" w14:textId="77777777">
        <w:trPr>
          <w:jc w:val="center"/>
        </w:trPr>
        <w:tc>
          <w:tcPr>
            <w:tcW w:w="1192" w:type="pct"/>
          </w:tcPr>
          <w:p w14:paraId="49224C9C" w14:textId="77777777" w:rsidR="009967EF" w:rsidRDefault="006F03F7">
            <w:pPr>
              <w:jc w:val="center"/>
            </w:pPr>
            <w:r>
              <w:rPr>
                <w:sz w:val="19"/>
              </w:rPr>
              <w:t>CALF-LLM</w:t>
            </w:r>
          </w:p>
        </w:tc>
        <w:tc>
          <w:tcPr>
            <w:tcW w:w="728" w:type="pct"/>
          </w:tcPr>
          <w:p w14:paraId="43E1D8AF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3079" w:type="pct"/>
          </w:tcPr>
          <w:p w14:paraId="4A428D83" w14:textId="77777777" w:rsidR="009967EF" w:rsidRDefault="006F03F7">
            <w:pPr>
              <w:jc w:val="center"/>
            </w:pPr>
            <w:r>
              <w:rPr>
                <w:sz w:val="19"/>
              </w:rPr>
              <w:t>受启发的简化实现，非其发表系统的​完整复现</w:t>
            </w:r>
          </w:p>
        </w:tc>
      </w:tr>
      <w:tr w:rsidR="009967EF" w14:paraId="00DD7949" w14:textId="77777777">
        <w:trPr>
          <w:jc w:val="center"/>
        </w:trPr>
        <w:tc>
          <w:tcPr>
            <w:tcW w:w="1192" w:type="pct"/>
            <w:shd w:val="clear" w:color="auto" w:fill="F4F7FB"/>
          </w:tcPr>
          <w:p w14:paraId="6ACADA09" w14:textId="77777777" w:rsidR="009967EF" w:rsidRDefault="006F03F7">
            <w:pPr>
              <w:jc w:val="center"/>
            </w:pPr>
            <w:r>
              <w:rPr>
                <w:sz w:val="19"/>
              </w:rPr>
              <w:t>TimeCMA-LLM</w:t>
            </w:r>
          </w:p>
        </w:tc>
        <w:tc>
          <w:tcPr>
            <w:tcW w:w="728" w:type="pct"/>
            <w:shd w:val="clear" w:color="auto" w:fill="F4F7FB"/>
          </w:tcPr>
          <w:p w14:paraId="031B8A6D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3079" w:type="pct"/>
            <w:shd w:val="clear" w:color="auto" w:fill="F4F7FB"/>
          </w:tcPr>
          <w:p w14:paraId="529A3483" w14:textId="77777777" w:rsidR="009967EF" w:rsidRDefault="006F03F7">
            <w:pPr>
              <w:jc w:val="center"/>
            </w:pPr>
            <w:r>
              <w:rPr>
                <w:sz w:val="19"/>
              </w:rPr>
              <w:t>受启发的简化实现，非其发表系统的​完整复现</w:t>
            </w:r>
          </w:p>
        </w:tc>
      </w:tr>
      <w:tr w:rsidR="009967EF" w14:paraId="4032B258" w14:textId="77777777">
        <w:trPr>
          <w:jc w:val="center"/>
        </w:trPr>
        <w:tc>
          <w:tcPr>
            <w:tcW w:w="1192" w:type="pct"/>
          </w:tcPr>
          <w:p w14:paraId="4B829B05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728" w:type="pct"/>
          </w:tcPr>
          <w:p w14:paraId="6C81DCD1" w14:textId="77777777" w:rsidR="009967EF" w:rsidRDefault="006F03F7">
            <w:pPr>
              <w:jc w:val="center"/>
            </w:pPr>
            <w:r>
              <w:rPr>
                <w:sz w:val="19"/>
              </w:rPr>
              <w:t>非 LLM</w:t>
            </w:r>
          </w:p>
        </w:tc>
        <w:tc>
          <w:tcPr>
            <w:tcW w:w="3079" w:type="pct"/>
          </w:tcPr>
          <w:p w14:paraId="4D01269A" w14:textId="77777777" w:rsidR="009967EF" w:rsidRDefault="006F03F7">
            <w:pPr>
              <w:jc w:val="center"/>
            </w:pPr>
            <w:r>
              <w:rPr>
                <w:sz w:val="19"/>
              </w:rPr>
              <w:t>身份与 Track C manifest 一致</w:t>
            </w:r>
          </w:p>
        </w:tc>
      </w:tr>
      <w:tr w:rsidR="009967EF" w14:paraId="65C65C3F" w14:textId="77777777">
        <w:trPr>
          <w:jc w:val="center"/>
        </w:trPr>
        <w:tc>
          <w:tcPr>
            <w:tcW w:w="1192" w:type="pct"/>
            <w:shd w:val="clear" w:color="auto" w:fill="F4F7FB"/>
          </w:tcPr>
          <w:p w14:paraId="73F0AFFC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728" w:type="pct"/>
            <w:shd w:val="clear" w:color="auto" w:fill="F4F7FB"/>
          </w:tcPr>
          <w:p w14:paraId="739C4477" w14:textId="77777777" w:rsidR="009967EF" w:rsidRDefault="006F03F7">
            <w:pPr>
              <w:jc w:val="center"/>
            </w:pPr>
            <w:r>
              <w:rPr>
                <w:sz w:val="19"/>
              </w:rPr>
              <w:t>非 LLM</w:t>
            </w:r>
          </w:p>
        </w:tc>
        <w:tc>
          <w:tcPr>
            <w:tcW w:w="3079" w:type="pct"/>
            <w:shd w:val="clear" w:color="auto" w:fill="F4F7FB"/>
          </w:tcPr>
          <w:p w14:paraId="4CFB750D" w14:textId="77777777" w:rsidR="009967EF" w:rsidRDefault="006F03F7">
            <w:pPr>
              <w:jc w:val="center"/>
            </w:pPr>
            <w:r>
              <w:rPr>
                <w:sz w:val="19"/>
              </w:rPr>
              <w:t>身份与 Track C manifest 一致</w:t>
            </w:r>
          </w:p>
        </w:tc>
      </w:tr>
      <w:tr w:rsidR="009967EF" w14:paraId="0D937596" w14:textId="77777777">
        <w:trPr>
          <w:jc w:val="center"/>
        </w:trPr>
        <w:tc>
          <w:tcPr>
            <w:tcW w:w="1192" w:type="pct"/>
          </w:tcPr>
          <w:p w14:paraId="05CDC5A4" w14:textId="77777777" w:rsidR="009967EF" w:rsidRDefault="006F03F7">
            <w:pPr>
              <w:jc w:val="center"/>
            </w:pPr>
            <w:r>
              <w:rPr>
                <w:sz w:val="19"/>
              </w:rPr>
              <w:t>PatchTST</w:t>
            </w:r>
          </w:p>
        </w:tc>
        <w:tc>
          <w:tcPr>
            <w:tcW w:w="728" w:type="pct"/>
          </w:tcPr>
          <w:p w14:paraId="4223D582" w14:textId="77777777" w:rsidR="009967EF" w:rsidRDefault="006F03F7">
            <w:pPr>
              <w:jc w:val="center"/>
            </w:pPr>
            <w:r>
              <w:rPr>
                <w:sz w:val="19"/>
              </w:rPr>
              <w:t>非 LLM</w:t>
            </w:r>
          </w:p>
        </w:tc>
        <w:tc>
          <w:tcPr>
            <w:tcW w:w="3079" w:type="pct"/>
          </w:tcPr>
          <w:p w14:paraId="73C2A727" w14:textId="77777777" w:rsidR="009967EF" w:rsidRDefault="006F03F7">
            <w:pPr>
              <w:jc w:val="center"/>
            </w:pPr>
            <w:r>
              <w:rPr>
                <w:sz w:val="19"/>
              </w:rPr>
              <w:t>身份与 Track C manifest 一致</w:t>
            </w:r>
          </w:p>
        </w:tc>
      </w:tr>
      <w:tr w:rsidR="009967EF" w14:paraId="52B50C4F" w14:textId="77777777">
        <w:trPr>
          <w:jc w:val="center"/>
        </w:trPr>
        <w:tc>
          <w:tcPr>
            <w:tcW w:w="1192" w:type="pct"/>
            <w:shd w:val="clear" w:color="auto" w:fill="F4F7FB"/>
          </w:tcPr>
          <w:p w14:paraId="6D12BD0D" w14:textId="77777777" w:rsidR="009967EF" w:rsidRDefault="006F03F7">
            <w:pPr>
              <w:jc w:val="center"/>
            </w:pPr>
            <w:r>
              <w:rPr>
                <w:sz w:val="19"/>
              </w:rPr>
              <w:t>iTransformer</w:t>
            </w:r>
          </w:p>
        </w:tc>
        <w:tc>
          <w:tcPr>
            <w:tcW w:w="728" w:type="pct"/>
            <w:shd w:val="clear" w:color="auto" w:fill="F4F7FB"/>
          </w:tcPr>
          <w:p w14:paraId="02EB9975" w14:textId="77777777" w:rsidR="009967EF" w:rsidRDefault="006F03F7">
            <w:pPr>
              <w:jc w:val="center"/>
            </w:pPr>
            <w:r>
              <w:rPr>
                <w:sz w:val="19"/>
              </w:rPr>
              <w:t>非 LLM</w:t>
            </w:r>
          </w:p>
        </w:tc>
        <w:tc>
          <w:tcPr>
            <w:tcW w:w="3079" w:type="pct"/>
            <w:shd w:val="clear" w:color="auto" w:fill="F4F7FB"/>
          </w:tcPr>
          <w:p w14:paraId="236AC930" w14:textId="77777777" w:rsidR="009967EF" w:rsidRDefault="006F03F7">
            <w:pPr>
              <w:jc w:val="center"/>
            </w:pPr>
            <w:r>
              <w:rPr>
                <w:sz w:val="19"/>
              </w:rPr>
              <w:t>身份与 Track C manifest 一致</w:t>
            </w:r>
          </w:p>
        </w:tc>
      </w:tr>
    </w:tbl>
    <w:p w14:paraId="06A60353" w14:textId="77777777" w:rsidR="009967EF" w:rsidRDefault="006F03F7">
      <w:r>
        <w:rPr>
          <w:i/>
          <w:color w:val="595959"/>
          <w:sz w:val="17"/>
        </w:rPr>
        <w:t>数据来源：TRACK_C_MODEL_IDENTITY.csv；TRACK_C_MASTER_CONTRACT.md</w:t>
      </w:r>
    </w:p>
    <w:p w14:paraId="29DA4BB7" w14:textId="77777777" w:rsidR="009967EF" w:rsidRDefault="006F03F7">
      <w:pPr>
        <w:spacing w:after="120"/>
      </w:pPr>
      <w:r>
        <w:rPr>
          <w:b/>
        </w:rPr>
        <w:t>旧 Stage-6 MIFlu 被拒绝采用，原因是它与自建 A2 工件逐字节相同，并非 Track C 所要求的官方仓库 MIFlu。该 12 个格子因此全部重训。</w:t>
      </w:r>
    </w:p>
    <w:p w14:paraId="369766AD" w14:textId="77777777" w:rsidR="009967EF" w:rsidRDefault="006F03F7">
      <w:r>
        <w:rPr>
          <w:i/>
          <w:color w:val="595959"/>
          <w:sz w:val="17"/>
        </w:rPr>
        <w:t>数据来源：TRACK_C_CELL_CLASSIFICATION.csv</w:t>
      </w:r>
    </w:p>
    <w:p w14:paraId="694AC15A" w14:textId="77777777" w:rsidR="009967EF" w:rsidRDefault="006F03F7">
      <w:pPr>
        <w:pStyle w:val="1"/>
      </w:pPr>
      <w:bookmarkStart w:id="19" w:name="_Toc242309172"/>
      <w:r>
        <w:rPr>
          <w:rFonts w:ascii="Microsoft YaHei" w:eastAsia="Microsoft YaHei" w:hAnsi="Microsoft YaHei"/>
          <w:color w:val="1F3864"/>
          <w:sz w:val="32"/>
        </w:rPr>
        <w:lastRenderedPageBreak/>
        <w:t>九、冠军赛方法</w:t>
      </w:r>
      <w:bookmarkEnd w:id="19"/>
    </w:p>
    <w:p w14:paraId="73E896F9" w14:textId="77777777" w:rsidR="009967EF" w:rsidRDefault="006F03F7">
      <w:pPr>
        <w:pStyle w:val="a0"/>
        <w:spacing w:after="60"/>
        <w:ind w:left="425"/>
      </w:pPr>
      <w:r>
        <w:t>8 个模型。</w:t>
      </w:r>
    </w:p>
    <w:p w14:paraId="3CF4C345" w14:textId="77777777" w:rsidR="009967EF" w:rsidRDefault="006F03F7">
      <w:pPr>
        <w:pStyle w:val="a0"/>
        <w:spacing w:after="60"/>
        <w:ind w:left="425"/>
      </w:pPr>
      <w:r>
        <w:t>3 个匹配种子（42 / 43 / 44）。</w:t>
      </w:r>
    </w:p>
    <w:p w14:paraId="14F40ECD" w14:textId="77777777" w:rsidR="009967EF" w:rsidRDefault="006F03F7">
      <w:pPr>
        <w:pStyle w:val="a0"/>
        <w:spacing w:after="60"/>
        <w:ind w:left="425"/>
      </w:pPr>
      <w:r>
        <w:t>4 个 horizon（24 / 36 / 48 / 60）。</w:t>
      </w:r>
    </w:p>
    <w:p w14:paraId="71E8950D" w14:textId="77777777" w:rsidR="009967EF" w:rsidRDefault="006F03F7">
      <w:pPr>
        <w:pStyle w:val="a0"/>
        <w:spacing w:after="60"/>
        <w:ind w:left="425"/>
      </w:pPr>
      <w:r>
        <w:t>96 个格子。</w:t>
      </w:r>
    </w:p>
    <w:p w14:paraId="02AB17FA" w14:textId="77777777" w:rsidR="009967EF" w:rsidRDefault="006F03F7">
      <w:pPr>
        <w:pStyle w:val="a0"/>
        <w:spacing w:after="60"/>
        <w:ind w:left="425"/>
      </w:pPr>
      <w:r>
        <w:t>其中 84 个格子独立重新打分。</w:t>
      </w:r>
    </w:p>
    <w:p w14:paraId="78C375DC" w14:textId="77777777" w:rsidR="009967EF" w:rsidRDefault="006F03F7">
      <w:pPr>
        <w:pStyle w:val="a0"/>
        <w:spacing w:after="60"/>
        <w:ind w:left="425"/>
      </w:pPr>
      <w:r>
        <w:t>12 个官方 MIFlu 格子重训。</w:t>
      </w:r>
    </w:p>
    <w:p w14:paraId="7D8D60EC" w14:textId="77777777" w:rsidR="009967EF" w:rsidRDefault="006F03F7">
      <w:pPr>
        <w:pStyle w:val="a0"/>
        <w:spacing w:after="60"/>
        <w:ind w:left="425"/>
      </w:pPr>
      <w:r>
        <w:t>单一打分器。</w:t>
      </w:r>
    </w:p>
    <w:p w14:paraId="33CC3326" w14:textId="77777777" w:rsidR="009967EF" w:rsidRDefault="006F03F7">
      <w:pPr>
        <w:pStyle w:val="a0"/>
        <w:spacing w:after="60"/>
        <w:ind w:left="425"/>
      </w:pPr>
      <w:r>
        <w:t>无被拒绝的格子。</w:t>
      </w:r>
    </w:p>
    <w:p w14:paraId="3BD3048F" w14:textId="77777777" w:rsidR="009967EF" w:rsidRDefault="006F03F7">
      <w:pPr>
        <w:pStyle w:val="a0"/>
        <w:spacing w:after="60"/>
        <w:ind w:left="425"/>
      </w:pPr>
      <w:r>
        <w:t>seed-42 门禁 22/22 PASS。</w:t>
      </w:r>
    </w:p>
    <w:p w14:paraId="2962ADEE" w14:textId="77777777" w:rsidR="009967EF" w:rsidRDefault="006F03F7">
      <w:pPr>
        <w:pStyle w:val="a0"/>
        <w:spacing w:after="60"/>
        <w:ind w:left="425"/>
      </w:pPr>
      <w:r>
        <w:t>严格 Test 键集完全相同。</w:t>
      </w:r>
    </w:p>
    <w:p w14:paraId="49B73DFB" w14:textId="77777777" w:rsidR="009967EF" w:rsidRDefault="006F03F7">
      <w:pPr>
        <w:pStyle w:val="a0"/>
        <w:spacing w:after="60"/>
        <w:ind w:left="425"/>
      </w:pPr>
      <w:r>
        <w:t>无缺失键、无重复键。</w:t>
      </w:r>
    </w:p>
    <w:p w14:paraId="15D19AB5" w14:textId="77777777" w:rsidR="009967EF" w:rsidRDefault="006F03F7">
      <w:r>
        <w:rPr>
          <w:i/>
          <w:color w:val="595959"/>
          <w:sz w:val="17"/>
        </w:rPr>
        <w:t>数据来源：SEED42_EIGHT_MODEL_GATE_RESULTS.csv；STRICT_966_KEY_VALIDATION.md</w:t>
      </w:r>
    </w:p>
    <w:p w14:paraId="2528C109" w14:textId="77777777" w:rsidR="009967EF" w:rsidRDefault="006F03F7">
      <w:pPr>
        <w:jc w:val="center"/>
      </w:pPr>
      <w:r>
        <w:rPr>
          <w:noProof/>
        </w:rPr>
        <w:drawing>
          <wp:inline distT="0" distB="0" distL="0" distR="0" wp14:anchorId="16D23C75" wp14:editId="1A661ADE">
            <wp:extent cx="5580000" cy="2333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4159" w14:textId="77777777" w:rsidR="009967EF" w:rsidRDefault="006F03F7">
      <w:pPr>
        <w:jc w:val="center"/>
      </w:pPr>
      <w:r>
        <w:rPr>
          <w:color w:val="595959"/>
          <w:sz w:val="18"/>
        </w:rPr>
        <w:t>图 9-1　Track C 最终工作流</w:t>
      </w:r>
    </w:p>
    <w:p w14:paraId="4B11CD52" w14:textId="77777777" w:rsidR="009967EF" w:rsidRDefault="006F03F7">
      <w:r>
        <w:rPr>
          <w:i/>
          <w:color w:val="595959"/>
          <w:sz w:val="17"/>
        </w:rPr>
        <w:t>数据来源：TRACK_C_EXECUTION_LOG.md</w:t>
      </w:r>
    </w:p>
    <w:p w14:paraId="04FEA267" w14:textId="77777777" w:rsidR="009967EF" w:rsidRDefault="006F03F7">
      <w:pPr>
        <w:pStyle w:val="1"/>
      </w:pPr>
      <w:bookmarkStart w:id="20" w:name="_Toc242309173"/>
      <w:r>
        <w:rPr>
          <w:rFonts w:ascii="Microsoft YaHei" w:eastAsia="Microsoft YaHei" w:hAnsi="Microsoft YaHei"/>
          <w:color w:val="1F3864"/>
          <w:sz w:val="32"/>
        </w:rPr>
        <w:t>十、最终 Test 排名</w:t>
      </w:r>
      <w:bookmarkEnd w:id="20"/>
    </w:p>
    <w:p w14:paraId="37A8F434" w14:textId="77777777" w:rsidR="009967EF" w:rsidRDefault="006F03F7">
      <w:pPr>
        <w:jc w:val="center"/>
      </w:pPr>
      <w:r>
        <w:rPr>
          <w:color w:val="595959"/>
          <w:sz w:val="18"/>
        </w:rPr>
        <w:t>表 10-1　八模型 Test MSE 排名（含 SD 与 MAE）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54"/>
        <w:gridCol w:w="1952"/>
        <w:gridCol w:w="1707"/>
        <w:gridCol w:w="1220"/>
        <w:gridCol w:w="1707"/>
        <w:gridCol w:w="1098"/>
        <w:gridCol w:w="976"/>
      </w:tblGrid>
      <w:tr w:rsidR="009967EF" w14:paraId="2137E7E6" w14:textId="77777777">
        <w:trPr>
          <w:tblHeader/>
          <w:jc w:val="center"/>
        </w:trPr>
        <w:tc>
          <w:tcPr>
            <w:tcW w:w="449" w:type="pct"/>
            <w:shd w:val="clear" w:color="auto" w:fill="DCE6F1"/>
          </w:tcPr>
          <w:p w14:paraId="67AD3DD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排名</w:t>
            </w:r>
          </w:p>
        </w:tc>
        <w:tc>
          <w:tcPr>
            <w:tcW w:w="1026" w:type="pct"/>
            <w:shd w:val="clear" w:color="auto" w:fill="DCE6F1"/>
          </w:tcPr>
          <w:p w14:paraId="7C2B325B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模型</w:t>
            </w:r>
          </w:p>
        </w:tc>
        <w:tc>
          <w:tcPr>
            <w:tcW w:w="897" w:type="pct"/>
            <w:shd w:val="clear" w:color="auto" w:fill="DCE6F1"/>
          </w:tcPr>
          <w:p w14:paraId="2037BC8E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mean Test MSE</w:t>
            </w:r>
          </w:p>
        </w:tc>
        <w:tc>
          <w:tcPr>
            <w:tcW w:w="641" w:type="pct"/>
            <w:shd w:val="clear" w:color="auto" w:fill="DCE6F1"/>
          </w:tcPr>
          <w:p w14:paraId="154951DB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SD</w:t>
            </w:r>
          </w:p>
        </w:tc>
        <w:tc>
          <w:tcPr>
            <w:tcW w:w="897" w:type="pct"/>
            <w:shd w:val="clear" w:color="auto" w:fill="DCE6F1"/>
          </w:tcPr>
          <w:p w14:paraId="38D5EFD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mean Test MAE</w:t>
            </w:r>
          </w:p>
        </w:tc>
        <w:tc>
          <w:tcPr>
            <w:tcW w:w="577" w:type="pct"/>
            <w:shd w:val="clear" w:color="auto" w:fill="DCE6F1"/>
          </w:tcPr>
          <w:p w14:paraId="025FB8B2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侧</w:t>
            </w:r>
          </w:p>
        </w:tc>
        <w:tc>
          <w:tcPr>
            <w:tcW w:w="513" w:type="pct"/>
            <w:shd w:val="clear" w:color="auto" w:fill="DCE6F1"/>
          </w:tcPr>
          <w:p w14:paraId="2D3D3C1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种子数</w:t>
            </w:r>
          </w:p>
        </w:tc>
      </w:tr>
      <w:tr w:rsidR="009967EF" w14:paraId="05783CBD" w14:textId="77777777">
        <w:trPr>
          <w:jc w:val="center"/>
        </w:trPr>
        <w:tc>
          <w:tcPr>
            <w:tcW w:w="449" w:type="pct"/>
          </w:tcPr>
          <w:p w14:paraId="78C83858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026" w:type="pct"/>
          </w:tcPr>
          <w:p w14:paraId="34268759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897" w:type="pct"/>
          </w:tcPr>
          <w:p w14:paraId="45233314" w14:textId="77777777" w:rsidR="009967EF" w:rsidRDefault="006F03F7">
            <w:pPr>
              <w:jc w:val="center"/>
            </w:pPr>
            <w:r>
              <w:rPr>
                <w:sz w:val="19"/>
              </w:rPr>
              <w:t>1.8652</w:t>
            </w:r>
          </w:p>
        </w:tc>
        <w:tc>
          <w:tcPr>
            <w:tcW w:w="641" w:type="pct"/>
          </w:tcPr>
          <w:p w14:paraId="726B669F" w14:textId="77777777" w:rsidR="009967EF" w:rsidRDefault="006F03F7">
            <w:pPr>
              <w:jc w:val="center"/>
            </w:pPr>
            <w:r>
              <w:rPr>
                <w:sz w:val="19"/>
              </w:rPr>
              <w:t>0.0916</w:t>
            </w:r>
          </w:p>
        </w:tc>
        <w:tc>
          <w:tcPr>
            <w:tcW w:w="897" w:type="pct"/>
          </w:tcPr>
          <w:p w14:paraId="1D4CD23B" w14:textId="77777777" w:rsidR="009967EF" w:rsidRDefault="006F03F7">
            <w:pPr>
              <w:jc w:val="center"/>
            </w:pPr>
            <w:r>
              <w:rPr>
                <w:sz w:val="19"/>
              </w:rPr>
              <w:t>0.8842</w:t>
            </w:r>
          </w:p>
        </w:tc>
        <w:tc>
          <w:tcPr>
            <w:tcW w:w="577" w:type="pct"/>
          </w:tcPr>
          <w:p w14:paraId="2729EDA3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513" w:type="pct"/>
          </w:tcPr>
          <w:p w14:paraId="0E8E55A4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5A1D1219" w14:textId="77777777">
        <w:trPr>
          <w:jc w:val="center"/>
        </w:trPr>
        <w:tc>
          <w:tcPr>
            <w:tcW w:w="449" w:type="pct"/>
            <w:shd w:val="clear" w:color="auto" w:fill="F4F7FB"/>
          </w:tcPr>
          <w:p w14:paraId="70BECF10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026" w:type="pct"/>
            <w:shd w:val="clear" w:color="auto" w:fill="F4F7FB"/>
          </w:tcPr>
          <w:p w14:paraId="631A7FB0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897" w:type="pct"/>
            <w:shd w:val="clear" w:color="auto" w:fill="F4F7FB"/>
          </w:tcPr>
          <w:p w14:paraId="0AA16BEA" w14:textId="77777777" w:rsidR="009967EF" w:rsidRDefault="006F03F7">
            <w:pPr>
              <w:jc w:val="center"/>
            </w:pPr>
            <w:r>
              <w:rPr>
                <w:sz w:val="19"/>
              </w:rPr>
              <w:t>2.0495</w:t>
            </w:r>
          </w:p>
        </w:tc>
        <w:tc>
          <w:tcPr>
            <w:tcW w:w="641" w:type="pct"/>
            <w:shd w:val="clear" w:color="auto" w:fill="F4F7FB"/>
          </w:tcPr>
          <w:p w14:paraId="6DB5B5D7" w14:textId="77777777" w:rsidR="009967EF" w:rsidRDefault="006F03F7">
            <w:pPr>
              <w:jc w:val="center"/>
            </w:pPr>
            <w:r>
              <w:rPr>
                <w:sz w:val="19"/>
              </w:rPr>
              <w:t>0.0299</w:t>
            </w:r>
          </w:p>
        </w:tc>
        <w:tc>
          <w:tcPr>
            <w:tcW w:w="897" w:type="pct"/>
            <w:shd w:val="clear" w:color="auto" w:fill="F4F7FB"/>
          </w:tcPr>
          <w:p w14:paraId="6F0DDE08" w14:textId="77777777" w:rsidR="009967EF" w:rsidRDefault="006F03F7">
            <w:pPr>
              <w:jc w:val="center"/>
            </w:pPr>
            <w:r>
              <w:rPr>
                <w:sz w:val="19"/>
              </w:rPr>
              <w:t>0.9566</w:t>
            </w:r>
          </w:p>
        </w:tc>
        <w:tc>
          <w:tcPr>
            <w:tcW w:w="577" w:type="pct"/>
            <w:shd w:val="clear" w:color="auto" w:fill="F4F7FB"/>
          </w:tcPr>
          <w:p w14:paraId="020BCC86" w14:textId="77777777" w:rsidR="009967EF" w:rsidRDefault="006F03F7">
            <w:pPr>
              <w:jc w:val="center"/>
            </w:pPr>
            <w:r>
              <w:rPr>
                <w:sz w:val="19"/>
              </w:rPr>
              <w:t>non-LLM</w:t>
            </w:r>
          </w:p>
        </w:tc>
        <w:tc>
          <w:tcPr>
            <w:tcW w:w="513" w:type="pct"/>
            <w:shd w:val="clear" w:color="auto" w:fill="F4F7FB"/>
          </w:tcPr>
          <w:p w14:paraId="19B1EEA6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4D2AAE28" w14:textId="77777777">
        <w:trPr>
          <w:jc w:val="center"/>
        </w:trPr>
        <w:tc>
          <w:tcPr>
            <w:tcW w:w="449" w:type="pct"/>
          </w:tcPr>
          <w:p w14:paraId="284C37FA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026" w:type="pct"/>
          </w:tcPr>
          <w:p w14:paraId="0F0C4512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897" w:type="pct"/>
          </w:tcPr>
          <w:p w14:paraId="64C26F72" w14:textId="77777777" w:rsidR="009967EF" w:rsidRDefault="006F03F7">
            <w:pPr>
              <w:jc w:val="center"/>
            </w:pPr>
            <w:r>
              <w:rPr>
                <w:sz w:val="19"/>
              </w:rPr>
              <w:t>2.3478</w:t>
            </w:r>
          </w:p>
        </w:tc>
        <w:tc>
          <w:tcPr>
            <w:tcW w:w="641" w:type="pct"/>
          </w:tcPr>
          <w:p w14:paraId="123A5331" w14:textId="77777777" w:rsidR="009967EF" w:rsidRDefault="006F03F7">
            <w:pPr>
              <w:jc w:val="center"/>
            </w:pPr>
            <w:r>
              <w:rPr>
                <w:sz w:val="19"/>
              </w:rPr>
              <w:t>0.0040</w:t>
            </w:r>
          </w:p>
        </w:tc>
        <w:tc>
          <w:tcPr>
            <w:tcW w:w="897" w:type="pct"/>
          </w:tcPr>
          <w:p w14:paraId="62962C0E" w14:textId="77777777" w:rsidR="009967EF" w:rsidRDefault="006F03F7">
            <w:pPr>
              <w:jc w:val="center"/>
            </w:pPr>
            <w:r>
              <w:rPr>
                <w:sz w:val="19"/>
              </w:rPr>
              <w:t>1.0884</w:t>
            </w:r>
          </w:p>
        </w:tc>
        <w:tc>
          <w:tcPr>
            <w:tcW w:w="577" w:type="pct"/>
          </w:tcPr>
          <w:p w14:paraId="36250A33" w14:textId="77777777" w:rsidR="009967EF" w:rsidRDefault="006F03F7">
            <w:pPr>
              <w:jc w:val="center"/>
            </w:pPr>
            <w:r>
              <w:rPr>
                <w:sz w:val="19"/>
              </w:rPr>
              <w:t>non-LLM</w:t>
            </w:r>
          </w:p>
        </w:tc>
        <w:tc>
          <w:tcPr>
            <w:tcW w:w="513" w:type="pct"/>
          </w:tcPr>
          <w:p w14:paraId="46051CB2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5BFB7C13" w14:textId="77777777">
        <w:trPr>
          <w:jc w:val="center"/>
        </w:trPr>
        <w:tc>
          <w:tcPr>
            <w:tcW w:w="449" w:type="pct"/>
            <w:shd w:val="clear" w:color="auto" w:fill="F4F7FB"/>
          </w:tcPr>
          <w:p w14:paraId="79681808" w14:textId="77777777" w:rsidR="009967EF" w:rsidRDefault="006F03F7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6" w:type="pct"/>
            <w:shd w:val="clear" w:color="auto" w:fill="F4F7FB"/>
          </w:tcPr>
          <w:p w14:paraId="296EF381" w14:textId="77777777" w:rsidR="009967EF" w:rsidRDefault="006F03F7">
            <w:pPr>
              <w:jc w:val="center"/>
            </w:pPr>
            <w:r>
              <w:rPr>
                <w:sz w:val="19"/>
              </w:rPr>
              <w:t>timecma_llm</w:t>
            </w:r>
          </w:p>
        </w:tc>
        <w:tc>
          <w:tcPr>
            <w:tcW w:w="897" w:type="pct"/>
            <w:shd w:val="clear" w:color="auto" w:fill="F4F7FB"/>
          </w:tcPr>
          <w:p w14:paraId="20805470" w14:textId="77777777" w:rsidR="009967EF" w:rsidRDefault="006F03F7">
            <w:pPr>
              <w:jc w:val="center"/>
            </w:pPr>
            <w:r>
              <w:rPr>
                <w:sz w:val="19"/>
              </w:rPr>
              <w:t>2.6700</w:t>
            </w:r>
          </w:p>
        </w:tc>
        <w:tc>
          <w:tcPr>
            <w:tcW w:w="641" w:type="pct"/>
            <w:shd w:val="clear" w:color="auto" w:fill="F4F7FB"/>
          </w:tcPr>
          <w:p w14:paraId="7634057B" w14:textId="77777777" w:rsidR="009967EF" w:rsidRDefault="006F03F7">
            <w:pPr>
              <w:jc w:val="center"/>
            </w:pPr>
            <w:r>
              <w:rPr>
                <w:sz w:val="19"/>
              </w:rPr>
              <w:t>0.0177</w:t>
            </w:r>
          </w:p>
        </w:tc>
        <w:tc>
          <w:tcPr>
            <w:tcW w:w="897" w:type="pct"/>
            <w:shd w:val="clear" w:color="auto" w:fill="F4F7FB"/>
          </w:tcPr>
          <w:p w14:paraId="44C333BF" w14:textId="77777777" w:rsidR="009967EF" w:rsidRDefault="006F03F7">
            <w:pPr>
              <w:jc w:val="center"/>
            </w:pPr>
            <w:r>
              <w:rPr>
                <w:sz w:val="19"/>
              </w:rPr>
              <w:t>1.0927</w:t>
            </w:r>
          </w:p>
        </w:tc>
        <w:tc>
          <w:tcPr>
            <w:tcW w:w="577" w:type="pct"/>
            <w:shd w:val="clear" w:color="auto" w:fill="F4F7FB"/>
          </w:tcPr>
          <w:p w14:paraId="0FA50E2A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513" w:type="pct"/>
            <w:shd w:val="clear" w:color="auto" w:fill="F4F7FB"/>
          </w:tcPr>
          <w:p w14:paraId="4A1D2AB0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129DF933" w14:textId="77777777">
        <w:trPr>
          <w:jc w:val="center"/>
        </w:trPr>
        <w:tc>
          <w:tcPr>
            <w:tcW w:w="449" w:type="pct"/>
          </w:tcPr>
          <w:p w14:paraId="59D3D272" w14:textId="77777777" w:rsidR="009967EF" w:rsidRDefault="006F03F7">
            <w:pPr>
              <w:jc w:val="center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1026" w:type="pct"/>
          </w:tcPr>
          <w:p w14:paraId="2E3D4EAF" w14:textId="77777777" w:rsidR="009967EF" w:rsidRDefault="006F03F7">
            <w:pPr>
              <w:jc w:val="center"/>
            </w:pPr>
            <w:r>
              <w:rPr>
                <w:sz w:val="19"/>
              </w:rPr>
              <w:t>patchtst</w:t>
            </w:r>
          </w:p>
        </w:tc>
        <w:tc>
          <w:tcPr>
            <w:tcW w:w="897" w:type="pct"/>
          </w:tcPr>
          <w:p w14:paraId="01005F4D" w14:textId="77777777" w:rsidR="009967EF" w:rsidRDefault="006F03F7">
            <w:pPr>
              <w:jc w:val="center"/>
            </w:pPr>
            <w:r>
              <w:rPr>
                <w:sz w:val="19"/>
              </w:rPr>
              <w:t>3.9205</w:t>
            </w:r>
          </w:p>
        </w:tc>
        <w:tc>
          <w:tcPr>
            <w:tcW w:w="641" w:type="pct"/>
          </w:tcPr>
          <w:p w14:paraId="0654CAA4" w14:textId="77777777" w:rsidR="009967EF" w:rsidRDefault="006F03F7">
            <w:pPr>
              <w:jc w:val="center"/>
            </w:pPr>
            <w:r>
              <w:rPr>
                <w:sz w:val="19"/>
              </w:rPr>
              <w:t>0.0543</w:t>
            </w:r>
          </w:p>
        </w:tc>
        <w:tc>
          <w:tcPr>
            <w:tcW w:w="897" w:type="pct"/>
          </w:tcPr>
          <w:p w14:paraId="7DEEBBDC" w14:textId="77777777" w:rsidR="009967EF" w:rsidRDefault="006F03F7">
            <w:pPr>
              <w:jc w:val="center"/>
            </w:pPr>
            <w:r>
              <w:rPr>
                <w:sz w:val="19"/>
              </w:rPr>
              <w:t>1.3826</w:t>
            </w:r>
          </w:p>
        </w:tc>
        <w:tc>
          <w:tcPr>
            <w:tcW w:w="577" w:type="pct"/>
          </w:tcPr>
          <w:p w14:paraId="4AA9DACB" w14:textId="77777777" w:rsidR="009967EF" w:rsidRDefault="006F03F7">
            <w:pPr>
              <w:jc w:val="center"/>
            </w:pPr>
            <w:r>
              <w:rPr>
                <w:sz w:val="19"/>
              </w:rPr>
              <w:t>non-LLM</w:t>
            </w:r>
          </w:p>
        </w:tc>
        <w:tc>
          <w:tcPr>
            <w:tcW w:w="513" w:type="pct"/>
          </w:tcPr>
          <w:p w14:paraId="713B7FAD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41E18DC1" w14:textId="77777777">
        <w:trPr>
          <w:jc w:val="center"/>
        </w:trPr>
        <w:tc>
          <w:tcPr>
            <w:tcW w:w="449" w:type="pct"/>
            <w:shd w:val="clear" w:color="auto" w:fill="F4F7FB"/>
          </w:tcPr>
          <w:p w14:paraId="516DDBFD" w14:textId="77777777" w:rsidR="009967EF" w:rsidRDefault="006F03F7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026" w:type="pct"/>
            <w:shd w:val="clear" w:color="auto" w:fill="F4F7FB"/>
          </w:tcPr>
          <w:p w14:paraId="7E9D572B" w14:textId="77777777" w:rsidR="009967EF" w:rsidRDefault="006F03F7">
            <w:pPr>
              <w:jc w:val="center"/>
            </w:pPr>
            <w:r>
              <w:rPr>
                <w:sz w:val="19"/>
              </w:rPr>
              <w:t>itransformer</w:t>
            </w:r>
          </w:p>
        </w:tc>
        <w:tc>
          <w:tcPr>
            <w:tcW w:w="897" w:type="pct"/>
            <w:shd w:val="clear" w:color="auto" w:fill="F4F7FB"/>
          </w:tcPr>
          <w:p w14:paraId="7525F9CA" w14:textId="77777777" w:rsidR="009967EF" w:rsidRDefault="006F03F7">
            <w:pPr>
              <w:jc w:val="center"/>
            </w:pPr>
            <w:r>
              <w:rPr>
                <w:sz w:val="19"/>
              </w:rPr>
              <w:t>3.9847</w:t>
            </w:r>
          </w:p>
        </w:tc>
        <w:tc>
          <w:tcPr>
            <w:tcW w:w="641" w:type="pct"/>
            <w:shd w:val="clear" w:color="auto" w:fill="F4F7FB"/>
          </w:tcPr>
          <w:p w14:paraId="4CECAD3F" w14:textId="77777777" w:rsidR="009967EF" w:rsidRDefault="006F03F7">
            <w:pPr>
              <w:jc w:val="center"/>
            </w:pPr>
            <w:r>
              <w:rPr>
                <w:sz w:val="19"/>
              </w:rPr>
              <w:t>0.0317</w:t>
            </w:r>
          </w:p>
        </w:tc>
        <w:tc>
          <w:tcPr>
            <w:tcW w:w="897" w:type="pct"/>
            <w:shd w:val="clear" w:color="auto" w:fill="F4F7FB"/>
          </w:tcPr>
          <w:p w14:paraId="2EBF3543" w14:textId="77777777" w:rsidR="009967EF" w:rsidRDefault="006F03F7">
            <w:pPr>
              <w:jc w:val="center"/>
            </w:pPr>
            <w:r>
              <w:rPr>
                <w:sz w:val="19"/>
              </w:rPr>
              <w:t>1.3545</w:t>
            </w:r>
          </w:p>
        </w:tc>
        <w:tc>
          <w:tcPr>
            <w:tcW w:w="577" w:type="pct"/>
            <w:shd w:val="clear" w:color="auto" w:fill="F4F7FB"/>
          </w:tcPr>
          <w:p w14:paraId="786B09FA" w14:textId="77777777" w:rsidR="009967EF" w:rsidRDefault="006F03F7">
            <w:pPr>
              <w:jc w:val="center"/>
            </w:pPr>
            <w:r>
              <w:rPr>
                <w:sz w:val="19"/>
              </w:rPr>
              <w:t>non-LLM</w:t>
            </w:r>
          </w:p>
        </w:tc>
        <w:tc>
          <w:tcPr>
            <w:tcW w:w="513" w:type="pct"/>
            <w:shd w:val="clear" w:color="auto" w:fill="F4F7FB"/>
          </w:tcPr>
          <w:p w14:paraId="3D6AB654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494AB934" w14:textId="77777777">
        <w:trPr>
          <w:jc w:val="center"/>
        </w:trPr>
        <w:tc>
          <w:tcPr>
            <w:tcW w:w="449" w:type="pct"/>
          </w:tcPr>
          <w:p w14:paraId="05080BC5" w14:textId="77777777" w:rsidR="009967EF" w:rsidRDefault="006F03F7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026" w:type="pct"/>
          </w:tcPr>
          <w:p w14:paraId="20B83233" w14:textId="77777777" w:rsidR="009967EF" w:rsidRDefault="006F03F7">
            <w:pPr>
              <w:jc w:val="center"/>
            </w:pPr>
            <w:r>
              <w:rPr>
                <w:sz w:val="19"/>
              </w:rPr>
              <w:t>qwen_time_llm</w:t>
            </w:r>
          </w:p>
        </w:tc>
        <w:tc>
          <w:tcPr>
            <w:tcW w:w="897" w:type="pct"/>
          </w:tcPr>
          <w:p w14:paraId="556A99C1" w14:textId="77777777" w:rsidR="009967EF" w:rsidRDefault="006F03F7">
            <w:pPr>
              <w:jc w:val="center"/>
            </w:pPr>
            <w:r>
              <w:rPr>
                <w:sz w:val="19"/>
              </w:rPr>
              <w:t>5.2196</w:t>
            </w:r>
          </w:p>
        </w:tc>
        <w:tc>
          <w:tcPr>
            <w:tcW w:w="641" w:type="pct"/>
          </w:tcPr>
          <w:p w14:paraId="75996909" w14:textId="77777777" w:rsidR="009967EF" w:rsidRDefault="006F03F7">
            <w:pPr>
              <w:jc w:val="center"/>
            </w:pPr>
            <w:r>
              <w:rPr>
                <w:sz w:val="19"/>
              </w:rPr>
              <w:t>0.0701</w:t>
            </w:r>
          </w:p>
        </w:tc>
        <w:tc>
          <w:tcPr>
            <w:tcW w:w="897" w:type="pct"/>
          </w:tcPr>
          <w:p w14:paraId="195F7C00" w14:textId="77777777" w:rsidR="009967EF" w:rsidRDefault="006F03F7">
            <w:pPr>
              <w:jc w:val="center"/>
            </w:pPr>
            <w:r>
              <w:rPr>
                <w:sz w:val="19"/>
              </w:rPr>
              <w:t>1.5784</w:t>
            </w:r>
          </w:p>
        </w:tc>
        <w:tc>
          <w:tcPr>
            <w:tcW w:w="577" w:type="pct"/>
          </w:tcPr>
          <w:p w14:paraId="7F24DE0B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513" w:type="pct"/>
          </w:tcPr>
          <w:p w14:paraId="4467483A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757647F9" w14:textId="77777777">
        <w:trPr>
          <w:jc w:val="center"/>
        </w:trPr>
        <w:tc>
          <w:tcPr>
            <w:tcW w:w="449" w:type="pct"/>
            <w:shd w:val="clear" w:color="auto" w:fill="F4F7FB"/>
          </w:tcPr>
          <w:p w14:paraId="52AFDB74" w14:textId="77777777" w:rsidR="009967EF" w:rsidRDefault="006F03F7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026" w:type="pct"/>
            <w:shd w:val="clear" w:color="auto" w:fill="F4F7FB"/>
          </w:tcPr>
          <w:p w14:paraId="3F82C9A2" w14:textId="77777777" w:rsidR="009967EF" w:rsidRDefault="006F03F7">
            <w:pPr>
              <w:jc w:val="center"/>
            </w:pPr>
            <w:r>
              <w:rPr>
                <w:sz w:val="19"/>
              </w:rPr>
              <w:t>calf_llm</w:t>
            </w:r>
          </w:p>
        </w:tc>
        <w:tc>
          <w:tcPr>
            <w:tcW w:w="897" w:type="pct"/>
            <w:shd w:val="clear" w:color="auto" w:fill="F4F7FB"/>
          </w:tcPr>
          <w:p w14:paraId="177E1330" w14:textId="77777777" w:rsidR="009967EF" w:rsidRDefault="006F03F7">
            <w:pPr>
              <w:jc w:val="center"/>
            </w:pPr>
            <w:r>
              <w:rPr>
                <w:sz w:val="19"/>
              </w:rPr>
              <w:t>5.5153</w:t>
            </w:r>
          </w:p>
        </w:tc>
        <w:tc>
          <w:tcPr>
            <w:tcW w:w="641" w:type="pct"/>
            <w:shd w:val="clear" w:color="auto" w:fill="F4F7FB"/>
          </w:tcPr>
          <w:p w14:paraId="5AB2C8EA" w14:textId="77777777" w:rsidR="009967EF" w:rsidRDefault="006F03F7">
            <w:pPr>
              <w:jc w:val="center"/>
            </w:pPr>
            <w:r>
              <w:rPr>
                <w:sz w:val="19"/>
              </w:rPr>
              <w:t>0.0307</w:t>
            </w:r>
          </w:p>
        </w:tc>
        <w:tc>
          <w:tcPr>
            <w:tcW w:w="897" w:type="pct"/>
            <w:shd w:val="clear" w:color="auto" w:fill="F4F7FB"/>
          </w:tcPr>
          <w:p w14:paraId="17D2A6DB" w14:textId="77777777" w:rsidR="009967EF" w:rsidRDefault="006F03F7">
            <w:pPr>
              <w:jc w:val="center"/>
            </w:pPr>
            <w:r>
              <w:rPr>
                <w:sz w:val="19"/>
              </w:rPr>
              <w:t>1.6080</w:t>
            </w:r>
          </w:p>
        </w:tc>
        <w:tc>
          <w:tcPr>
            <w:tcW w:w="577" w:type="pct"/>
            <w:shd w:val="clear" w:color="auto" w:fill="F4F7FB"/>
          </w:tcPr>
          <w:p w14:paraId="0757DDFA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513" w:type="pct"/>
            <w:shd w:val="clear" w:color="auto" w:fill="F4F7FB"/>
          </w:tcPr>
          <w:p w14:paraId="50EB7F0F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</w:tbl>
    <w:p w14:paraId="55B42061" w14:textId="77777777" w:rsidR="009967EF" w:rsidRDefault="006F03F7">
      <w:r>
        <w:rPr>
          <w:i/>
          <w:color w:val="595959"/>
          <w:sz w:val="17"/>
        </w:rPr>
        <w:t>数据来源：TRACK_C_TEST_MSE_RANKING.csv</w:t>
      </w:r>
    </w:p>
    <w:p w14:paraId="7A4B0C11" w14:textId="77777777" w:rsidR="009967EF" w:rsidRDefault="006F03F7">
      <w:pPr>
        <w:jc w:val="center"/>
      </w:pPr>
      <w:r>
        <w:rPr>
          <w:noProof/>
        </w:rPr>
        <w:drawing>
          <wp:inline distT="0" distB="0" distL="0" distR="0" wp14:anchorId="5A217044" wp14:editId="4FDCD4B1">
            <wp:extent cx="5580000" cy="235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mse_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D86B" w14:textId="77777777" w:rsidR="009967EF" w:rsidRDefault="006F03F7">
      <w:pPr>
        <w:jc w:val="center"/>
      </w:pPr>
      <w:r>
        <w:rPr>
          <w:color w:val="595959"/>
          <w:sz w:val="18"/>
        </w:rPr>
        <w:t>图 10-1　八模型 Test MSE 排名</w:t>
      </w:r>
    </w:p>
    <w:p w14:paraId="1CED5E9C" w14:textId="77777777" w:rsidR="009967EF" w:rsidRDefault="006F03F7">
      <w:r>
        <w:rPr>
          <w:i/>
          <w:color w:val="595959"/>
          <w:sz w:val="17"/>
        </w:rPr>
        <w:t>数据来源：TRACK_C_TEST_MSE_RANKING.csv</w:t>
      </w:r>
    </w:p>
    <w:p w14:paraId="59534310" w14:textId="77777777" w:rsidR="009967EF" w:rsidRDefault="006F03F7">
      <w:pPr>
        <w:jc w:val="center"/>
      </w:pPr>
      <w:r>
        <w:rPr>
          <w:color w:val="595959"/>
          <w:sz w:val="18"/>
        </w:rPr>
        <w:t>表 10-2　八模型 Test MAE 排名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313"/>
        <w:gridCol w:w="2953"/>
        <w:gridCol w:w="2624"/>
        <w:gridCol w:w="2624"/>
      </w:tblGrid>
      <w:tr w:rsidR="009967EF" w14:paraId="0179CC0E" w14:textId="77777777">
        <w:trPr>
          <w:tblHeader/>
          <w:jc w:val="center"/>
        </w:trPr>
        <w:tc>
          <w:tcPr>
            <w:tcW w:w="690" w:type="pct"/>
            <w:shd w:val="clear" w:color="auto" w:fill="DCE6F1"/>
          </w:tcPr>
          <w:p w14:paraId="6A40A616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排名</w:t>
            </w:r>
          </w:p>
        </w:tc>
        <w:tc>
          <w:tcPr>
            <w:tcW w:w="1552" w:type="pct"/>
            <w:shd w:val="clear" w:color="auto" w:fill="DCE6F1"/>
          </w:tcPr>
          <w:p w14:paraId="4D307BB3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模型</w:t>
            </w:r>
          </w:p>
        </w:tc>
        <w:tc>
          <w:tcPr>
            <w:tcW w:w="1379" w:type="pct"/>
            <w:shd w:val="clear" w:color="auto" w:fill="DCE6F1"/>
          </w:tcPr>
          <w:p w14:paraId="58065678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mean Test MAE</w:t>
            </w:r>
          </w:p>
        </w:tc>
        <w:tc>
          <w:tcPr>
            <w:tcW w:w="1379" w:type="pct"/>
            <w:shd w:val="clear" w:color="auto" w:fill="DCE6F1"/>
          </w:tcPr>
          <w:p w14:paraId="06302EA3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mean Test MSE</w:t>
            </w:r>
          </w:p>
        </w:tc>
      </w:tr>
      <w:tr w:rsidR="009967EF" w14:paraId="517BDF93" w14:textId="77777777">
        <w:trPr>
          <w:jc w:val="center"/>
        </w:trPr>
        <w:tc>
          <w:tcPr>
            <w:tcW w:w="690" w:type="pct"/>
          </w:tcPr>
          <w:p w14:paraId="3895E856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552" w:type="pct"/>
          </w:tcPr>
          <w:p w14:paraId="69FF0E5F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1379" w:type="pct"/>
          </w:tcPr>
          <w:p w14:paraId="78D743BA" w14:textId="77777777" w:rsidR="009967EF" w:rsidRDefault="006F03F7">
            <w:pPr>
              <w:jc w:val="center"/>
            </w:pPr>
            <w:r>
              <w:rPr>
                <w:sz w:val="19"/>
              </w:rPr>
              <w:t>0.8842</w:t>
            </w:r>
          </w:p>
        </w:tc>
        <w:tc>
          <w:tcPr>
            <w:tcW w:w="1379" w:type="pct"/>
          </w:tcPr>
          <w:p w14:paraId="754E2204" w14:textId="77777777" w:rsidR="009967EF" w:rsidRDefault="006F03F7">
            <w:pPr>
              <w:jc w:val="center"/>
            </w:pPr>
            <w:r>
              <w:rPr>
                <w:sz w:val="19"/>
              </w:rPr>
              <w:t>1.8652</w:t>
            </w:r>
          </w:p>
        </w:tc>
      </w:tr>
      <w:tr w:rsidR="009967EF" w14:paraId="53D193EC" w14:textId="77777777">
        <w:trPr>
          <w:jc w:val="center"/>
        </w:trPr>
        <w:tc>
          <w:tcPr>
            <w:tcW w:w="690" w:type="pct"/>
            <w:shd w:val="clear" w:color="auto" w:fill="F4F7FB"/>
          </w:tcPr>
          <w:p w14:paraId="183CE871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552" w:type="pct"/>
            <w:shd w:val="clear" w:color="auto" w:fill="F4F7FB"/>
          </w:tcPr>
          <w:p w14:paraId="73ADE8F3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1379" w:type="pct"/>
            <w:shd w:val="clear" w:color="auto" w:fill="F4F7FB"/>
          </w:tcPr>
          <w:p w14:paraId="71CEB16E" w14:textId="77777777" w:rsidR="009967EF" w:rsidRDefault="006F03F7">
            <w:pPr>
              <w:jc w:val="center"/>
            </w:pPr>
            <w:r>
              <w:rPr>
                <w:sz w:val="19"/>
              </w:rPr>
              <w:t>0.9566</w:t>
            </w:r>
          </w:p>
        </w:tc>
        <w:tc>
          <w:tcPr>
            <w:tcW w:w="1379" w:type="pct"/>
            <w:shd w:val="clear" w:color="auto" w:fill="F4F7FB"/>
          </w:tcPr>
          <w:p w14:paraId="2179AC3E" w14:textId="77777777" w:rsidR="009967EF" w:rsidRDefault="006F03F7">
            <w:pPr>
              <w:jc w:val="center"/>
            </w:pPr>
            <w:r>
              <w:rPr>
                <w:sz w:val="19"/>
              </w:rPr>
              <w:t>2.0495</w:t>
            </w:r>
          </w:p>
        </w:tc>
      </w:tr>
      <w:tr w:rsidR="009967EF" w14:paraId="121854A3" w14:textId="77777777">
        <w:trPr>
          <w:jc w:val="center"/>
        </w:trPr>
        <w:tc>
          <w:tcPr>
            <w:tcW w:w="690" w:type="pct"/>
          </w:tcPr>
          <w:p w14:paraId="2A24B6ED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552" w:type="pct"/>
          </w:tcPr>
          <w:p w14:paraId="5D8A750B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1379" w:type="pct"/>
          </w:tcPr>
          <w:p w14:paraId="23B903C2" w14:textId="77777777" w:rsidR="009967EF" w:rsidRDefault="006F03F7">
            <w:pPr>
              <w:jc w:val="center"/>
            </w:pPr>
            <w:r>
              <w:rPr>
                <w:sz w:val="19"/>
              </w:rPr>
              <w:t>1.0884</w:t>
            </w:r>
          </w:p>
        </w:tc>
        <w:tc>
          <w:tcPr>
            <w:tcW w:w="1379" w:type="pct"/>
          </w:tcPr>
          <w:p w14:paraId="0BD1FE60" w14:textId="77777777" w:rsidR="009967EF" w:rsidRDefault="006F03F7">
            <w:pPr>
              <w:jc w:val="center"/>
            </w:pPr>
            <w:r>
              <w:rPr>
                <w:sz w:val="19"/>
              </w:rPr>
              <w:t>2.3478</w:t>
            </w:r>
          </w:p>
        </w:tc>
      </w:tr>
      <w:tr w:rsidR="009967EF" w14:paraId="7FC2A0F5" w14:textId="77777777">
        <w:trPr>
          <w:jc w:val="center"/>
        </w:trPr>
        <w:tc>
          <w:tcPr>
            <w:tcW w:w="690" w:type="pct"/>
            <w:shd w:val="clear" w:color="auto" w:fill="F4F7FB"/>
          </w:tcPr>
          <w:p w14:paraId="4A73A7B0" w14:textId="77777777" w:rsidR="009967EF" w:rsidRDefault="006F03F7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552" w:type="pct"/>
            <w:shd w:val="clear" w:color="auto" w:fill="F4F7FB"/>
          </w:tcPr>
          <w:p w14:paraId="51F4E6CC" w14:textId="77777777" w:rsidR="009967EF" w:rsidRDefault="006F03F7">
            <w:pPr>
              <w:jc w:val="center"/>
            </w:pPr>
            <w:r>
              <w:rPr>
                <w:sz w:val="19"/>
              </w:rPr>
              <w:t>timecma_llm</w:t>
            </w:r>
          </w:p>
        </w:tc>
        <w:tc>
          <w:tcPr>
            <w:tcW w:w="1379" w:type="pct"/>
            <w:shd w:val="clear" w:color="auto" w:fill="F4F7FB"/>
          </w:tcPr>
          <w:p w14:paraId="3B471479" w14:textId="77777777" w:rsidR="009967EF" w:rsidRDefault="006F03F7">
            <w:pPr>
              <w:jc w:val="center"/>
            </w:pPr>
            <w:r>
              <w:rPr>
                <w:sz w:val="19"/>
              </w:rPr>
              <w:t>1.0927</w:t>
            </w:r>
          </w:p>
        </w:tc>
        <w:tc>
          <w:tcPr>
            <w:tcW w:w="1379" w:type="pct"/>
            <w:shd w:val="clear" w:color="auto" w:fill="F4F7FB"/>
          </w:tcPr>
          <w:p w14:paraId="30E9432B" w14:textId="77777777" w:rsidR="009967EF" w:rsidRDefault="006F03F7">
            <w:pPr>
              <w:jc w:val="center"/>
            </w:pPr>
            <w:r>
              <w:rPr>
                <w:sz w:val="19"/>
              </w:rPr>
              <w:t>2.6700</w:t>
            </w:r>
          </w:p>
        </w:tc>
      </w:tr>
      <w:tr w:rsidR="009967EF" w14:paraId="54AA6A86" w14:textId="77777777">
        <w:trPr>
          <w:jc w:val="center"/>
        </w:trPr>
        <w:tc>
          <w:tcPr>
            <w:tcW w:w="690" w:type="pct"/>
          </w:tcPr>
          <w:p w14:paraId="68A5DD20" w14:textId="77777777" w:rsidR="009967EF" w:rsidRDefault="006F03F7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552" w:type="pct"/>
          </w:tcPr>
          <w:p w14:paraId="3E20F3DC" w14:textId="77777777" w:rsidR="009967EF" w:rsidRDefault="006F03F7">
            <w:pPr>
              <w:jc w:val="center"/>
            </w:pPr>
            <w:r>
              <w:rPr>
                <w:sz w:val="19"/>
              </w:rPr>
              <w:t>itransformer</w:t>
            </w:r>
          </w:p>
        </w:tc>
        <w:tc>
          <w:tcPr>
            <w:tcW w:w="1379" w:type="pct"/>
          </w:tcPr>
          <w:p w14:paraId="11381398" w14:textId="77777777" w:rsidR="009967EF" w:rsidRDefault="006F03F7">
            <w:pPr>
              <w:jc w:val="center"/>
            </w:pPr>
            <w:r>
              <w:rPr>
                <w:sz w:val="19"/>
              </w:rPr>
              <w:t>1.3545</w:t>
            </w:r>
          </w:p>
        </w:tc>
        <w:tc>
          <w:tcPr>
            <w:tcW w:w="1379" w:type="pct"/>
          </w:tcPr>
          <w:p w14:paraId="2F546B70" w14:textId="77777777" w:rsidR="009967EF" w:rsidRDefault="006F03F7">
            <w:pPr>
              <w:jc w:val="center"/>
            </w:pPr>
            <w:r>
              <w:rPr>
                <w:sz w:val="19"/>
              </w:rPr>
              <w:t>3.9847</w:t>
            </w:r>
          </w:p>
        </w:tc>
      </w:tr>
      <w:tr w:rsidR="009967EF" w14:paraId="7474C6B4" w14:textId="77777777">
        <w:trPr>
          <w:jc w:val="center"/>
        </w:trPr>
        <w:tc>
          <w:tcPr>
            <w:tcW w:w="690" w:type="pct"/>
            <w:shd w:val="clear" w:color="auto" w:fill="F4F7FB"/>
          </w:tcPr>
          <w:p w14:paraId="28C5716B" w14:textId="77777777" w:rsidR="009967EF" w:rsidRDefault="006F03F7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552" w:type="pct"/>
            <w:shd w:val="clear" w:color="auto" w:fill="F4F7FB"/>
          </w:tcPr>
          <w:p w14:paraId="399CEE70" w14:textId="77777777" w:rsidR="009967EF" w:rsidRDefault="006F03F7">
            <w:pPr>
              <w:jc w:val="center"/>
            </w:pPr>
            <w:r>
              <w:rPr>
                <w:sz w:val="19"/>
              </w:rPr>
              <w:t>patchtst</w:t>
            </w:r>
          </w:p>
        </w:tc>
        <w:tc>
          <w:tcPr>
            <w:tcW w:w="1379" w:type="pct"/>
            <w:shd w:val="clear" w:color="auto" w:fill="F4F7FB"/>
          </w:tcPr>
          <w:p w14:paraId="54740CFD" w14:textId="77777777" w:rsidR="009967EF" w:rsidRDefault="006F03F7">
            <w:pPr>
              <w:jc w:val="center"/>
            </w:pPr>
            <w:r>
              <w:rPr>
                <w:sz w:val="19"/>
              </w:rPr>
              <w:t>1.3826</w:t>
            </w:r>
          </w:p>
        </w:tc>
        <w:tc>
          <w:tcPr>
            <w:tcW w:w="1379" w:type="pct"/>
            <w:shd w:val="clear" w:color="auto" w:fill="F4F7FB"/>
          </w:tcPr>
          <w:p w14:paraId="032318A3" w14:textId="77777777" w:rsidR="009967EF" w:rsidRDefault="006F03F7">
            <w:pPr>
              <w:jc w:val="center"/>
            </w:pPr>
            <w:r>
              <w:rPr>
                <w:sz w:val="19"/>
              </w:rPr>
              <w:t>3.9205</w:t>
            </w:r>
          </w:p>
        </w:tc>
      </w:tr>
      <w:tr w:rsidR="009967EF" w14:paraId="4DEA51C6" w14:textId="77777777">
        <w:trPr>
          <w:jc w:val="center"/>
        </w:trPr>
        <w:tc>
          <w:tcPr>
            <w:tcW w:w="690" w:type="pct"/>
          </w:tcPr>
          <w:p w14:paraId="3EF7EF03" w14:textId="77777777" w:rsidR="009967EF" w:rsidRDefault="006F03F7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552" w:type="pct"/>
          </w:tcPr>
          <w:p w14:paraId="48992E2A" w14:textId="77777777" w:rsidR="009967EF" w:rsidRDefault="006F03F7">
            <w:pPr>
              <w:jc w:val="center"/>
            </w:pPr>
            <w:r>
              <w:rPr>
                <w:sz w:val="19"/>
              </w:rPr>
              <w:t>qwen_time_llm</w:t>
            </w:r>
          </w:p>
        </w:tc>
        <w:tc>
          <w:tcPr>
            <w:tcW w:w="1379" w:type="pct"/>
          </w:tcPr>
          <w:p w14:paraId="378CE690" w14:textId="77777777" w:rsidR="009967EF" w:rsidRDefault="006F03F7">
            <w:pPr>
              <w:jc w:val="center"/>
            </w:pPr>
            <w:r>
              <w:rPr>
                <w:sz w:val="19"/>
              </w:rPr>
              <w:t>1.5784</w:t>
            </w:r>
          </w:p>
        </w:tc>
        <w:tc>
          <w:tcPr>
            <w:tcW w:w="1379" w:type="pct"/>
          </w:tcPr>
          <w:p w14:paraId="3375EBF8" w14:textId="77777777" w:rsidR="009967EF" w:rsidRDefault="006F03F7">
            <w:pPr>
              <w:jc w:val="center"/>
            </w:pPr>
            <w:r>
              <w:rPr>
                <w:sz w:val="19"/>
              </w:rPr>
              <w:t>5.2196</w:t>
            </w:r>
          </w:p>
        </w:tc>
      </w:tr>
      <w:tr w:rsidR="009967EF" w14:paraId="49F936B1" w14:textId="77777777">
        <w:trPr>
          <w:jc w:val="center"/>
        </w:trPr>
        <w:tc>
          <w:tcPr>
            <w:tcW w:w="690" w:type="pct"/>
            <w:shd w:val="clear" w:color="auto" w:fill="F4F7FB"/>
          </w:tcPr>
          <w:p w14:paraId="314FFA1D" w14:textId="77777777" w:rsidR="009967EF" w:rsidRDefault="006F03F7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552" w:type="pct"/>
            <w:shd w:val="clear" w:color="auto" w:fill="F4F7FB"/>
          </w:tcPr>
          <w:p w14:paraId="643AF490" w14:textId="77777777" w:rsidR="009967EF" w:rsidRDefault="006F03F7">
            <w:pPr>
              <w:jc w:val="center"/>
            </w:pPr>
            <w:r>
              <w:rPr>
                <w:sz w:val="19"/>
              </w:rPr>
              <w:t>calf_llm</w:t>
            </w:r>
          </w:p>
        </w:tc>
        <w:tc>
          <w:tcPr>
            <w:tcW w:w="1379" w:type="pct"/>
            <w:shd w:val="clear" w:color="auto" w:fill="F4F7FB"/>
          </w:tcPr>
          <w:p w14:paraId="44C523D6" w14:textId="77777777" w:rsidR="009967EF" w:rsidRDefault="006F03F7">
            <w:pPr>
              <w:jc w:val="center"/>
            </w:pPr>
            <w:r>
              <w:rPr>
                <w:sz w:val="19"/>
              </w:rPr>
              <w:t>1.6080</w:t>
            </w:r>
          </w:p>
        </w:tc>
        <w:tc>
          <w:tcPr>
            <w:tcW w:w="1379" w:type="pct"/>
            <w:shd w:val="clear" w:color="auto" w:fill="F4F7FB"/>
          </w:tcPr>
          <w:p w14:paraId="59FC9551" w14:textId="77777777" w:rsidR="009967EF" w:rsidRDefault="006F03F7">
            <w:pPr>
              <w:jc w:val="center"/>
            </w:pPr>
            <w:r>
              <w:rPr>
                <w:sz w:val="19"/>
              </w:rPr>
              <w:t>5.5153</w:t>
            </w:r>
          </w:p>
        </w:tc>
      </w:tr>
    </w:tbl>
    <w:p w14:paraId="78B3FE36" w14:textId="77777777" w:rsidR="009967EF" w:rsidRDefault="006F03F7">
      <w:r>
        <w:rPr>
          <w:i/>
          <w:color w:val="595959"/>
          <w:sz w:val="17"/>
        </w:rPr>
        <w:t>数据来源：TRACK_C_TEST_MAE_RANKING.csv</w:t>
      </w:r>
    </w:p>
    <w:p w14:paraId="2C2C5C9F" w14:textId="77777777" w:rsidR="009967EF" w:rsidRDefault="006F03F7">
      <w:pPr>
        <w:jc w:val="center"/>
      </w:pPr>
      <w:r>
        <w:rPr>
          <w:noProof/>
        </w:rPr>
        <w:lastRenderedPageBreak/>
        <w:drawing>
          <wp:inline distT="0" distB="0" distL="0" distR="0" wp14:anchorId="65D86B08" wp14:editId="3A8EFEDA">
            <wp:extent cx="5580000" cy="235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mae_ra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151B" w14:textId="77777777" w:rsidR="009967EF" w:rsidRDefault="006F03F7">
      <w:pPr>
        <w:jc w:val="center"/>
      </w:pPr>
      <w:r>
        <w:rPr>
          <w:color w:val="595959"/>
          <w:sz w:val="18"/>
        </w:rPr>
        <w:t>图 10-2　八模型 Test MAE 排名</w:t>
      </w:r>
    </w:p>
    <w:p w14:paraId="7B388260" w14:textId="77777777" w:rsidR="009967EF" w:rsidRDefault="006F03F7">
      <w:r>
        <w:rPr>
          <w:i/>
          <w:color w:val="595959"/>
          <w:sz w:val="17"/>
        </w:rPr>
        <w:t>数据来源：TRACK_C_TEST_MAE_RANKING.csv</w:t>
      </w:r>
    </w:p>
    <w:p w14:paraId="41EE8759" w14:textId="77777777" w:rsidR="009967EF" w:rsidRDefault="006F03F7">
      <w:pPr>
        <w:spacing w:after="120"/>
      </w:pPr>
      <w:r>
        <w:rPr>
          <w:b/>
        </w:rPr>
        <w:t>MIFlu 在四个 horizon 上均为第一，且在三个种子上均为第一。</w:t>
      </w:r>
    </w:p>
    <w:p w14:paraId="76CB3F84" w14:textId="77777777" w:rsidR="009967EF" w:rsidRDefault="006F03F7">
      <w:pPr>
        <w:spacing w:after="120"/>
      </w:pPr>
      <w:r>
        <w:rPr>
          <w:i/>
          <w:color w:val="595959"/>
        </w:rPr>
        <w:t>这不意味着该结论具有普遍性；它仅在冻结的 Track C 契约下成立。</w:t>
      </w:r>
    </w:p>
    <w:p w14:paraId="6E509127" w14:textId="77777777" w:rsidR="009967EF" w:rsidRDefault="006F03F7">
      <w:pPr>
        <w:pStyle w:val="21"/>
      </w:pPr>
      <w:bookmarkStart w:id="21" w:name="_Toc242309174"/>
      <w:r>
        <w:rPr>
          <w:rFonts w:ascii="Microsoft YaHei" w:eastAsia="Microsoft YaHei" w:hAnsi="Microsoft YaHei"/>
          <w:color w:val="1F3864"/>
          <w:sz w:val="27"/>
        </w:rPr>
        <w:t>10.1 分 horizon 结果</w:t>
      </w:r>
      <w:bookmarkEnd w:id="21"/>
    </w:p>
    <w:p w14:paraId="23DD7C15" w14:textId="77777777" w:rsidR="009967EF" w:rsidRDefault="006F03F7">
      <w:pPr>
        <w:jc w:val="center"/>
      </w:pPr>
      <w:r>
        <w:rPr>
          <w:color w:val="595959"/>
          <w:sz w:val="18"/>
        </w:rPr>
        <w:t>表 10-3　分 horizon 前四名（MIFlu 全部第一）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086"/>
        <w:gridCol w:w="2854"/>
        <w:gridCol w:w="2175"/>
        <w:gridCol w:w="2175"/>
        <w:gridCol w:w="1224"/>
      </w:tblGrid>
      <w:tr w:rsidR="009967EF" w14:paraId="0FF76AB7" w14:textId="77777777">
        <w:trPr>
          <w:tblHeader/>
          <w:jc w:val="center"/>
        </w:trPr>
        <w:tc>
          <w:tcPr>
            <w:tcW w:w="571" w:type="pct"/>
            <w:shd w:val="clear" w:color="auto" w:fill="DCE6F1"/>
          </w:tcPr>
          <w:p w14:paraId="02EDEF4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L</w:t>
            </w:r>
          </w:p>
        </w:tc>
        <w:tc>
          <w:tcPr>
            <w:tcW w:w="1500" w:type="pct"/>
            <w:shd w:val="clear" w:color="auto" w:fill="DCE6F1"/>
          </w:tcPr>
          <w:p w14:paraId="7D01FCE4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模型</w:t>
            </w:r>
          </w:p>
        </w:tc>
        <w:tc>
          <w:tcPr>
            <w:tcW w:w="1143" w:type="pct"/>
            <w:shd w:val="clear" w:color="auto" w:fill="DCE6F1"/>
          </w:tcPr>
          <w:p w14:paraId="504F9F34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MSE</w:t>
            </w:r>
          </w:p>
        </w:tc>
        <w:tc>
          <w:tcPr>
            <w:tcW w:w="1143" w:type="pct"/>
            <w:shd w:val="clear" w:color="auto" w:fill="DCE6F1"/>
          </w:tcPr>
          <w:p w14:paraId="199B7FB6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MAE</w:t>
            </w:r>
          </w:p>
        </w:tc>
        <w:tc>
          <w:tcPr>
            <w:tcW w:w="643" w:type="pct"/>
            <w:shd w:val="clear" w:color="auto" w:fill="DCE6F1"/>
          </w:tcPr>
          <w:p w14:paraId="7D7F1938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排名</w:t>
            </w:r>
          </w:p>
        </w:tc>
      </w:tr>
      <w:tr w:rsidR="009967EF" w14:paraId="19D54B3E" w14:textId="77777777">
        <w:trPr>
          <w:jc w:val="center"/>
        </w:trPr>
        <w:tc>
          <w:tcPr>
            <w:tcW w:w="571" w:type="pct"/>
          </w:tcPr>
          <w:p w14:paraId="21C59B37" w14:textId="77777777" w:rsidR="009967EF" w:rsidRDefault="006F03F7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500" w:type="pct"/>
          </w:tcPr>
          <w:p w14:paraId="34E05151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1143" w:type="pct"/>
          </w:tcPr>
          <w:p w14:paraId="1C9C5D14" w14:textId="77777777" w:rsidR="009967EF" w:rsidRDefault="006F03F7">
            <w:pPr>
              <w:jc w:val="center"/>
            </w:pPr>
            <w:r>
              <w:rPr>
                <w:sz w:val="19"/>
              </w:rPr>
              <w:t>1.9686</w:t>
            </w:r>
          </w:p>
        </w:tc>
        <w:tc>
          <w:tcPr>
            <w:tcW w:w="1143" w:type="pct"/>
          </w:tcPr>
          <w:p w14:paraId="35AB9B23" w14:textId="77777777" w:rsidR="009967EF" w:rsidRDefault="006F03F7">
            <w:pPr>
              <w:jc w:val="center"/>
            </w:pPr>
            <w:r>
              <w:rPr>
                <w:sz w:val="19"/>
              </w:rPr>
              <w:t>0.8793</w:t>
            </w:r>
          </w:p>
        </w:tc>
        <w:tc>
          <w:tcPr>
            <w:tcW w:w="643" w:type="pct"/>
          </w:tcPr>
          <w:p w14:paraId="136B6383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9967EF" w14:paraId="34AC6E19" w14:textId="77777777">
        <w:trPr>
          <w:jc w:val="center"/>
        </w:trPr>
        <w:tc>
          <w:tcPr>
            <w:tcW w:w="571" w:type="pct"/>
            <w:shd w:val="clear" w:color="auto" w:fill="F4F7FB"/>
          </w:tcPr>
          <w:p w14:paraId="26B45B46" w14:textId="77777777" w:rsidR="009967EF" w:rsidRDefault="006F03F7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500" w:type="pct"/>
            <w:shd w:val="clear" w:color="auto" w:fill="F4F7FB"/>
          </w:tcPr>
          <w:p w14:paraId="701E466C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1143" w:type="pct"/>
            <w:shd w:val="clear" w:color="auto" w:fill="F4F7FB"/>
          </w:tcPr>
          <w:p w14:paraId="54808DB3" w14:textId="77777777" w:rsidR="009967EF" w:rsidRDefault="006F03F7">
            <w:pPr>
              <w:jc w:val="center"/>
            </w:pPr>
            <w:r>
              <w:rPr>
                <w:sz w:val="19"/>
              </w:rPr>
              <w:t>2.1008</w:t>
            </w:r>
          </w:p>
        </w:tc>
        <w:tc>
          <w:tcPr>
            <w:tcW w:w="1143" w:type="pct"/>
            <w:shd w:val="clear" w:color="auto" w:fill="F4F7FB"/>
          </w:tcPr>
          <w:p w14:paraId="62C8FE97" w14:textId="77777777" w:rsidR="009967EF" w:rsidRDefault="006F03F7">
            <w:pPr>
              <w:jc w:val="center"/>
            </w:pPr>
            <w:r>
              <w:rPr>
                <w:sz w:val="19"/>
              </w:rPr>
              <w:t>0.9537</w:t>
            </w:r>
          </w:p>
        </w:tc>
        <w:tc>
          <w:tcPr>
            <w:tcW w:w="643" w:type="pct"/>
            <w:shd w:val="clear" w:color="auto" w:fill="F4F7FB"/>
          </w:tcPr>
          <w:p w14:paraId="53DBDCA4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9967EF" w14:paraId="4444DE53" w14:textId="77777777">
        <w:trPr>
          <w:jc w:val="center"/>
        </w:trPr>
        <w:tc>
          <w:tcPr>
            <w:tcW w:w="571" w:type="pct"/>
          </w:tcPr>
          <w:p w14:paraId="56088BD9" w14:textId="77777777" w:rsidR="009967EF" w:rsidRDefault="006F03F7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500" w:type="pct"/>
          </w:tcPr>
          <w:p w14:paraId="20E9EAB6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1143" w:type="pct"/>
          </w:tcPr>
          <w:p w14:paraId="48DE0AA7" w14:textId="77777777" w:rsidR="009967EF" w:rsidRDefault="006F03F7">
            <w:pPr>
              <w:jc w:val="center"/>
            </w:pPr>
            <w:r>
              <w:rPr>
                <w:sz w:val="19"/>
              </w:rPr>
              <w:t>2.2850</w:t>
            </w:r>
          </w:p>
        </w:tc>
        <w:tc>
          <w:tcPr>
            <w:tcW w:w="1143" w:type="pct"/>
          </w:tcPr>
          <w:p w14:paraId="094B8DE6" w14:textId="77777777" w:rsidR="009967EF" w:rsidRDefault="006F03F7">
            <w:pPr>
              <w:jc w:val="center"/>
            </w:pPr>
            <w:r>
              <w:rPr>
                <w:sz w:val="19"/>
              </w:rPr>
              <w:t>1.0601</w:t>
            </w:r>
          </w:p>
        </w:tc>
        <w:tc>
          <w:tcPr>
            <w:tcW w:w="643" w:type="pct"/>
          </w:tcPr>
          <w:p w14:paraId="328F733E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10FFF975" w14:textId="77777777">
        <w:trPr>
          <w:jc w:val="center"/>
        </w:trPr>
        <w:tc>
          <w:tcPr>
            <w:tcW w:w="571" w:type="pct"/>
            <w:shd w:val="clear" w:color="auto" w:fill="F4F7FB"/>
          </w:tcPr>
          <w:p w14:paraId="2111F6F6" w14:textId="77777777" w:rsidR="009967EF" w:rsidRDefault="006F03F7"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500" w:type="pct"/>
            <w:shd w:val="clear" w:color="auto" w:fill="F4F7FB"/>
          </w:tcPr>
          <w:p w14:paraId="493C08EB" w14:textId="77777777" w:rsidR="009967EF" w:rsidRDefault="006F03F7">
            <w:pPr>
              <w:jc w:val="center"/>
            </w:pPr>
            <w:r>
              <w:rPr>
                <w:sz w:val="19"/>
              </w:rPr>
              <w:t>timecma_llm</w:t>
            </w:r>
          </w:p>
        </w:tc>
        <w:tc>
          <w:tcPr>
            <w:tcW w:w="1143" w:type="pct"/>
            <w:shd w:val="clear" w:color="auto" w:fill="F4F7FB"/>
          </w:tcPr>
          <w:p w14:paraId="1F2EF923" w14:textId="77777777" w:rsidR="009967EF" w:rsidRDefault="006F03F7">
            <w:pPr>
              <w:jc w:val="center"/>
            </w:pPr>
            <w:r>
              <w:rPr>
                <w:sz w:val="19"/>
              </w:rPr>
              <w:t>2.4541</w:t>
            </w:r>
          </w:p>
        </w:tc>
        <w:tc>
          <w:tcPr>
            <w:tcW w:w="1143" w:type="pct"/>
            <w:shd w:val="clear" w:color="auto" w:fill="F4F7FB"/>
          </w:tcPr>
          <w:p w14:paraId="68187E6B" w14:textId="77777777" w:rsidR="009967EF" w:rsidRDefault="006F03F7">
            <w:pPr>
              <w:jc w:val="center"/>
            </w:pPr>
            <w:r>
              <w:rPr>
                <w:sz w:val="19"/>
              </w:rPr>
              <w:t>1.0452</w:t>
            </w:r>
          </w:p>
        </w:tc>
        <w:tc>
          <w:tcPr>
            <w:tcW w:w="643" w:type="pct"/>
            <w:shd w:val="clear" w:color="auto" w:fill="F4F7FB"/>
          </w:tcPr>
          <w:p w14:paraId="0EB6AC63" w14:textId="77777777" w:rsidR="009967EF" w:rsidRDefault="006F03F7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9967EF" w14:paraId="4BFC4791" w14:textId="77777777">
        <w:trPr>
          <w:jc w:val="center"/>
        </w:trPr>
        <w:tc>
          <w:tcPr>
            <w:tcW w:w="571" w:type="pct"/>
          </w:tcPr>
          <w:p w14:paraId="4711A66A" w14:textId="77777777" w:rsidR="009967EF" w:rsidRDefault="006F03F7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1500" w:type="pct"/>
          </w:tcPr>
          <w:p w14:paraId="0B2A1118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1143" w:type="pct"/>
          </w:tcPr>
          <w:p w14:paraId="67DE7E5D" w14:textId="77777777" w:rsidR="009967EF" w:rsidRDefault="006F03F7">
            <w:pPr>
              <w:jc w:val="center"/>
            </w:pPr>
            <w:r>
              <w:rPr>
                <w:sz w:val="19"/>
              </w:rPr>
              <w:t>1.9332</w:t>
            </w:r>
          </w:p>
        </w:tc>
        <w:tc>
          <w:tcPr>
            <w:tcW w:w="1143" w:type="pct"/>
          </w:tcPr>
          <w:p w14:paraId="5DA29BE9" w14:textId="77777777" w:rsidR="009967EF" w:rsidRDefault="006F03F7">
            <w:pPr>
              <w:jc w:val="center"/>
            </w:pPr>
            <w:r>
              <w:rPr>
                <w:sz w:val="19"/>
              </w:rPr>
              <w:t>0.8857</w:t>
            </w:r>
          </w:p>
        </w:tc>
        <w:tc>
          <w:tcPr>
            <w:tcW w:w="643" w:type="pct"/>
          </w:tcPr>
          <w:p w14:paraId="42442996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9967EF" w14:paraId="412622AD" w14:textId="77777777">
        <w:trPr>
          <w:jc w:val="center"/>
        </w:trPr>
        <w:tc>
          <w:tcPr>
            <w:tcW w:w="571" w:type="pct"/>
            <w:shd w:val="clear" w:color="auto" w:fill="F4F7FB"/>
          </w:tcPr>
          <w:p w14:paraId="28526AFB" w14:textId="77777777" w:rsidR="009967EF" w:rsidRDefault="006F03F7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1500" w:type="pct"/>
            <w:shd w:val="clear" w:color="auto" w:fill="F4F7FB"/>
          </w:tcPr>
          <w:p w14:paraId="7CDEE8D6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1143" w:type="pct"/>
            <w:shd w:val="clear" w:color="auto" w:fill="F4F7FB"/>
          </w:tcPr>
          <w:p w14:paraId="0E9748CA" w14:textId="77777777" w:rsidR="009967EF" w:rsidRDefault="006F03F7">
            <w:pPr>
              <w:jc w:val="center"/>
            </w:pPr>
            <w:r>
              <w:rPr>
                <w:sz w:val="19"/>
              </w:rPr>
              <w:t>2.0277</w:t>
            </w:r>
          </w:p>
        </w:tc>
        <w:tc>
          <w:tcPr>
            <w:tcW w:w="1143" w:type="pct"/>
            <w:shd w:val="clear" w:color="auto" w:fill="F4F7FB"/>
          </w:tcPr>
          <w:p w14:paraId="5CD0285A" w14:textId="77777777" w:rsidR="009967EF" w:rsidRDefault="006F03F7">
            <w:pPr>
              <w:jc w:val="center"/>
            </w:pPr>
            <w:r>
              <w:rPr>
                <w:sz w:val="19"/>
              </w:rPr>
              <w:t>0.9465</w:t>
            </w:r>
          </w:p>
        </w:tc>
        <w:tc>
          <w:tcPr>
            <w:tcW w:w="643" w:type="pct"/>
            <w:shd w:val="clear" w:color="auto" w:fill="F4F7FB"/>
          </w:tcPr>
          <w:p w14:paraId="38A8DCA9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9967EF" w14:paraId="00BB22C6" w14:textId="77777777">
        <w:trPr>
          <w:jc w:val="center"/>
        </w:trPr>
        <w:tc>
          <w:tcPr>
            <w:tcW w:w="571" w:type="pct"/>
          </w:tcPr>
          <w:p w14:paraId="6F0D142C" w14:textId="77777777" w:rsidR="009967EF" w:rsidRDefault="006F03F7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1500" w:type="pct"/>
          </w:tcPr>
          <w:p w14:paraId="63CBC734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1143" w:type="pct"/>
          </w:tcPr>
          <w:p w14:paraId="1BA61366" w14:textId="77777777" w:rsidR="009967EF" w:rsidRDefault="006F03F7">
            <w:pPr>
              <w:jc w:val="center"/>
            </w:pPr>
            <w:r>
              <w:rPr>
                <w:sz w:val="19"/>
              </w:rPr>
              <w:t>2.2780</w:t>
            </w:r>
          </w:p>
        </w:tc>
        <w:tc>
          <w:tcPr>
            <w:tcW w:w="1143" w:type="pct"/>
          </w:tcPr>
          <w:p w14:paraId="4D42ED0C" w14:textId="77777777" w:rsidR="009967EF" w:rsidRDefault="006F03F7">
            <w:pPr>
              <w:jc w:val="center"/>
            </w:pPr>
            <w:r>
              <w:rPr>
                <w:sz w:val="19"/>
              </w:rPr>
              <w:t>1.0702</w:t>
            </w:r>
          </w:p>
        </w:tc>
        <w:tc>
          <w:tcPr>
            <w:tcW w:w="643" w:type="pct"/>
          </w:tcPr>
          <w:p w14:paraId="1B8CB9A8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0ED9E95A" w14:textId="77777777">
        <w:trPr>
          <w:jc w:val="center"/>
        </w:trPr>
        <w:tc>
          <w:tcPr>
            <w:tcW w:w="571" w:type="pct"/>
            <w:shd w:val="clear" w:color="auto" w:fill="F4F7FB"/>
          </w:tcPr>
          <w:p w14:paraId="2631B702" w14:textId="77777777" w:rsidR="009967EF" w:rsidRDefault="006F03F7"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1500" w:type="pct"/>
            <w:shd w:val="clear" w:color="auto" w:fill="F4F7FB"/>
          </w:tcPr>
          <w:p w14:paraId="5C46A097" w14:textId="77777777" w:rsidR="009967EF" w:rsidRDefault="006F03F7">
            <w:pPr>
              <w:jc w:val="center"/>
            </w:pPr>
            <w:r>
              <w:rPr>
                <w:sz w:val="19"/>
              </w:rPr>
              <w:t>timecma_llm</w:t>
            </w:r>
          </w:p>
        </w:tc>
        <w:tc>
          <w:tcPr>
            <w:tcW w:w="1143" w:type="pct"/>
            <w:shd w:val="clear" w:color="auto" w:fill="F4F7FB"/>
          </w:tcPr>
          <w:p w14:paraId="1C8BB688" w14:textId="77777777" w:rsidR="009967EF" w:rsidRDefault="006F03F7">
            <w:pPr>
              <w:jc w:val="center"/>
            </w:pPr>
            <w:r>
              <w:rPr>
                <w:sz w:val="19"/>
              </w:rPr>
              <w:t>2.6432</w:t>
            </w:r>
          </w:p>
        </w:tc>
        <w:tc>
          <w:tcPr>
            <w:tcW w:w="1143" w:type="pct"/>
            <w:shd w:val="clear" w:color="auto" w:fill="F4F7FB"/>
          </w:tcPr>
          <w:p w14:paraId="36E65054" w14:textId="77777777" w:rsidR="009967EF" w:rsidRDefault="006F03F7">
            <w:pPr>
              <w:jc w:val="center"/>
            </w:pPr>
            <w:r>
              <w:rPr>
                <w:sz w:val="19"/>
              </w:rPr>
              <w:t>1.0811</w:t>
            </w:r>
          </w:p>
        </w:tc>
        <w:tc>
          <w:tcPr>
            <w:tcW w:w="643" w:type="pct"/>
            <w:shd w:val="clear" w:color="auto" w:fill="F4F7FB"/>
          </w:tcPr>
          <w:p w14:paraId="3CA486F3" w14:textId="77777777" w:rsidR="009967EF" w:rsidRDefault="006F03F7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9967EF" w14:paraId="24EE3B1B" w14:textId="77777777">
        <w:trPr>
          <w:jc w:val="center"/>
        </w:trPr>
        <w:tc>
          <w:tcPr>
            <w:tcW w:w="571" w:type="pct"/>
          </w:tcPr>
          <w:p w14:paraId="58D9E9B3" w14:textId="77777777" w:rsidR="009967EF" w:rsidRDefault="006F03F7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1500" w:type="pct"/>
          </w:tcPr>
          <w:p w14:paraId="3AE76739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1143" w:type="pct"/>
          </w:tcPr>
          <w:p w14:paraId="5A6FBE76" w14:textId="77777777" w:rsidR="009967EF" w:rsidRDefault="006F03F7">
            <w:pPr>
              <w:jc w:val="center"/>
            </w:pPr>
            <w:r>
              <w:rPr>
                <w:sz w:val="19"/>
              </w:rPr>
              <w:t>1.7547</w:t>
            </w:r>
          </w:p>
        </w:tc>
        <w:tc>
          <w:tcPr>
            <w:tcW w:w="1143" w:type="pct"/>
          </w:tcPr>
          <w:p w14:paraId="0BEA9D05" w14:textId="77777777" w:rsidR="009967EF" w:rsidRDefault="006F03F7">
            <w:pPr>
              <w:jc w:val="center"/>
            </w:pPr>
            <w:r>
              <w:rPr>
                <w:sz w:val="19"/>
              </w:rPr>
              <w:t>0.8778</w:t>
            </w:r>
          </w:p>
        </w:tc>
        <w:tc>
          <w:tcPr>
            <w:tcW w:w="643" w:type="pct"/>
          </w:tcPr>
          <w:p w14:paraId="42968EBA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9967EF" w14:paraId="0A33AFA5" w14:textId="77777777">
        <w:trPr>
          <w:jc w:val="center"/>
        </w:trPr>
        <w:tc>
          <w:tcPr>
            <w:tcW w:w="571" w:type="pct"/>
            <w:shd w:val="clear" w:color="auto" w:fill="F4F7FB"/>
          </w:tcPr>
          <w:p w14:paraId="625E43DD" w14:textId="77777777" w:rsidR="009967EF" w:rsidRDefault="006F03F7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1500" w:type="pct"/>
            <w:shd w:val="clear" w:color="auto" w:fill="F4F7FB"/>
          </w:tcPr>
          <w:p w14:paraId="555E52F2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1143" w:type="pct"/>
            <w:shd w:val="clear" w:color="auto" w:fill="F4F7FB"/>
          </w:tcPr>
          <w:p w14:paraId="1EA0E9B4" w14:textId="77777777" w:rsidR="009967EF" w:rsidRDefault="006F03F7">
            <w:pPr>
              <w:jc w:val="center"/>
            </w:pPr>
            <w:r>
              <w:rPr>
                <w:sz w:val="19"/>
              </w:rPr>
              <w:t>2.0033</w:t>
            </w:r>
          </w:p>
        </w:tc>
        <w:tc>
          <w:tcPr>
            <w:tcW w:w="1143" w:type="pct"/>
            <w:shd w:val="clear" w:color="auto" w:fill="F4F7FB"/>
          </w:tcPr>
          <w:p w14:paraId="1E32656D" w14:textId="77777777" w:rsidR="009967EF" w:rsidRDefault="006F03F7">
            <w:pPr>
              <w:jc w:val="center"/>
            </w:pPr>
            <w:r>
              <w:rPr>
                <w:sz w:val="19"/>
              </w:rPr>
              <w:t>0.9517</w:t>
            </w:r>
          </w:p>
        </w:tc>
        <w:tc>
          <w:tcPr>
            <w:tcW w:w="643" w:type="pct"/>
            <w:shd w:val="clear" w:color="auto" w:fill="F4F7FB"/>
          </w:tcPr>
          <w:p w14:paraId="0E69C192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9967EF" w14:paraId="0FA7DA5A" w14:textId="77777777">
        <w:trPr>
          <w:jc w:val="center"/>
        </w:trPr>
        <w:tc>
          <w:tcPr>
            <w:tcW w:w="571" w:type="pct"/>
          </w:tcPr>
          <w:p w14:paraId="7BE609DB" w14:textId="77777777" w:rsidR="009967EF" w:rsidRDefault="006F03F7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1500" w:type="pct"/>
          </w:tcPr>
          <w:p w14:paraId="43150A3F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1143" w:type="pct"/>
          </w:tcPr>
          <w:p w14:paraId="1936FE1D" w14:textId="77777777" w:rsidR="009967EF" w:rsidRDefault="006F03F7">
            <w:pPr>
              <w:jc w:val="center"/>
            </w:pPr>
            <w:r>
              <w:rPr>
                <w:sz w:val="19"/>
              </w:rPr>
              <w:t>2.3558</w:t>
            </w:r>
          </w:p>
        </w:tc>
        <w:tc>
          <w:tcPr>
            <w:tcW w:w="1143" w:type="pct"/>
          </w:tcPr>
          <w:p w14:paraId="6DBF4F3C" w14:textId="77777777" w:rsidR="009967EF" w:rsidRDefault="006F03F7">
            <w:pPr>
              <w:jc w:val="center"/>
            </w:pPr>
            <w:r>
              <w:rPr>
                <w:sz w:val="19"/>
              </w:rPr>
              <w:t>1.0972</w:t>
            </w:r>
          </w:p>
        </w:tc>
        <w:tc>
          <w:tcPr>
            <w:tcW w:w="643" w:type="pct"/>
          </w:tcPr>
          <w:p w14:paraId="5F4FB38C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364269F2" w14:textId="77777777">
        <w:trPr>
          <w:jc w:val="center"/>
        </w:trPr>
        <w:tc>
          <w:tcPr>
            <w:tcW w:w="571" w:type="pct"/>
            <w:shd w:val="clear" w:color="auto" w:fill="F4F7FB"/>
          </w:tcPr>
          <w:p w14:paraId="35707607" w14:textId="77777777" w:rsidR="009967EF" w:rsidRDefault="006F03F7"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1500" w:type="pct"/>
            <w:shd w:val="clear" w:color="auto" w:fill="F4F7FB"/>
          </w:tcPr>
          <w:p w14:paraId="366CC163" w14:textId="77777777" w:rsidR="009967EF" w:rsidRDefault="006F03F7">
            <w:pPr>
              <w:jc w:val="center"/>
            </w:pPr>
            <w:r>
              <w:rPr>
                <w:sz w:val="19"/>
              </w:rPr>
              <w:t>timecma_llm</w:t>
            </w:r>
          </w:p>
        </w:tc>
        <w:tc>
          <w:tcPr>
            <w:tcW w:w="1143" w:type="pct"/>
            <w:shd w:val="clear" w:color="auto" w:fill="F4F7FB"/>
          </w:tcPr>
          <w:p w14:paraId="0543BA73" w14:textId="77777777" w:rsidR="009967EF" w:rsidRDefault="006F03F7">
            <w:pPr>
              <w:jc w:val="center"/>
            </w:pPr>
            <w:r>
              <w:rPr>
                <w:sz w:val="19"/>
              </w:rPr>
              <w:t>2.7203</w:t>
            </w:r>
          </w:p>
        </w:tc>
        <w:tc>
          <w:tcPr>
            <w:tcW w:w="1143" w:type="pct"/>
            <w:shd w:val="clear" w:color="auto" w:fill="F4F7FB"/>
          </w:tcPr>
          <w:p w14:paraId="12548C32" w14:textId="77777777" w:rsidR="009967EF" w:rsidRDefault="006F03F7">
            <w:pPr>
              <w:jc w:val="center"/>
            </w:pPr>
            <w:r>
              <w:rPr>
                <w:sz w:val="19"/>
              </w:rPr>
              <w:t>1.1093</w:t>
            </w:r>
          </w:p>
        </w:tc>
        <w:tc>
          <w:tcPr>
            <w:tcW w:w="643" w:type="pct"/>
            <w:shd w:val="clear" w:color="auto" w:fill="F4F7FB"/>
          </w:tcPr>
          <w:p w14:paraId="50931967" w14:textId="77777777" w:rsidR="009967EF" w:rsidRDefault="006F03F7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9967EF" w14:paraId="75D2F4C9" w14:textId="77777777">
        <w:trPr>
          <w:jc w:val="center"/>
        </w:trPr>
        <w:tc>
          <w:tcPr>
            <w:tcW w:w="571" w:type="pct"/>
          </w:tcPr>
          <w:p w14:paraId="2CE7477A" w14:textId="77777777" w:rsidR="009967EF" w:rsidRDefault="006F03F7"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500" w:type="pct"/>
          </w:tcPr>
          <w:p w14:paraId="3FADCFA3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1143" w:type="pct"/>
          </w:tcPr>
          <w:p w14:paraId="0A038286" w14:textId="77777777" w:rsidR="009967EF" w:rsidRDefault="006F03F7">
            <w:pPr>
              <w:jc w:val="center"/>
            </w:pPr>
            <w:r>
              <w:rPr>
                <w:sz w:val="19"/>
              </w:rPr>
              <w:t>1.8042</w:t>
            </w:r>
          </w:p>
        </w:tc>
        <w:tc>
          <w:tcPr>
            <w:tcW w:w="1143" w:type="pct"/>
          </w:tcPr>
          <w:p w14:paraId="43B30E25" w14:textId="77777777" w:rsidR="009967EF" w:rsidRDefault="006F03F7">
            <w:pPr>
              <w:jc w:val="center"/>
            </w:pPr>
            <w:r>
              <w:rPr>
                <w:sz w:val="19"/>
              </w:rPr>
              <w:t>0.8939</w:t>
            </w:r>
          </w:p>
        </w:tc>
        <w:tc>
          <w:tcPr>
            <w:tcW w:w="643" w:type="pct"/>
          </w:tcPr>
          <w:p w14:paraId="47327583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9967EF" w14:paraId="5D687F3B" w14:textId="77777777">
        <w:trPr>
          <w:jc w:val="center"/>
        </w:trPr>
        <w:tc>
          <w:tcPr>
            <w:tcW w:w="571" w:type="pct"/>
            <w:shd w:val="clear" w:color="auto" w:fill="F4F7FB"/>
          </w:tcPr>
          <w:p w14:paraId="3905A6D3" w14:textId="77777777" w:rsidR="009967EF" w:rsidRDefault="006F03F7"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500" w:type="pct"/>
            <w:shd w:val="clear" w:color="auto" w:fill="F4F7FB"/>
          </w:tcPr>
          <w:p w14:paraId="28DDC465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1143" w:type="pct"/>
            <w:shd w:val="clear" w:color="auto" w:fill="F4F7FB"/>
          </w:tcPr>
          <w:p w14:paraId="5EC42511" w14:textId="77777777" w:rsidR="009967EF" w:rsidRDefault="006F03F7">
            <w:pPr>
              <w:jc w:val="center"/>
            </w:pPr>
            <w:r>
              <w:rPr>
                <w:sz w:val="19"/>
              </w:rPr>
              <w:t>2.0664</w:t>
            </w:r>
          </w:p>
        </w:tc>
        <w:tc>
          <w:tcPr>
            <w:tcW w:w="1143" w:type="pct"/>
            <w:shd w:val="clear" w:color="auto" w:fill="F4F7FB"/>
          </w:tcPr>
          <w:p w14:paraId="25CED6DE" w14:textId="77777777" w:rsidR="009967EF" w:rsidRDefault="006F03F7">
            <w:pPr>
              <w:jc w:val="center"/>
            </w:pPr>
            <w:r>
              <w:rPr>
                <w:sz w:val="19"/>
              </w:rPr>
              <w:t>0.9744</w:t>
            </w:r>
          </w:p>
        </w:tc>
        <w:tc>
          <w:tcPr>
            <w:tcW w:w="643" w:type="pct"/>
            <w:shd w:val="clear" w:color="auto" w:fill="F4F7FB"/>
          </w:tcPr>
          <w:p w14:paraId="0B15C663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9967EF" w14:paraId="46359258" w14:textId="77777777">
        <w:trPr>
          <w:jc w:val="center"/>
        </w:trPr>
        <w:tc>
          <w:tcPr>
            <w:tcW w:w="571" w:type="pct"/>
          </w:tcPr>
          <w:p w14:paraId="0CE5EE47" w14:textId="77777777" w:rsidR="009967EF" w:rsidRDefault="006F03F7"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500" w:type="pct"/>
          </w:tcPr>
          <w:p w14:paraId="6BF2C639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1143" w:type="pct"/>
          </w:tcPr>
          <w:p w14:paraId="5BAB6DE5" w14:textId="77777777" w:rsidR="009967EF" w:rsidRDefault="006F03F7">
            <w:pPr>
              <w:jc w:val="center"/>
            </w:pPr>
            <w:r>
              <w:rPr>
                <w:sz w:val="19"/>
              </w:rPr>
              <w:t>2.4726</w:t>
            </w:r>
          </w:p>
        </w:tc>
        <w:tc>
          <w:tcPr>
            <w:tcW w:w="1143" w:type="pct"/>
          </w:tcPr>
          <w:p w14:paraId="5AA3C753" w14:textId="77777777" w:rsidR="009967EF" w:rsidRDefault="006F03F7">
            <w:pPr>
              <w:jc w:val="center"/>
            </w:pPr>
            <w:r>
              <w:rPr>
                <w:sz w:val="19"/>
              </w:rPr>
              <w:t>1.1263</w:t>
            </w:r>
          </w:p>
        </w:tc>
        <w:tc>
          <w:tcPr>
            <w:tcW w:w="643" w:type="pct"/>
          </w:tcPr>
          <w:p w14:paraId="5822B2E3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47BC207E" w14:textId="77777777">
        <w:trPr>
          <w:jc w:val="center"/>
        </w:trPr>
        <w:tc>
          <w:tcPr>
            <w:tcW w:w="571" w:type="pct"/>
            <w:shd w:val="clear" w:color="auto" w:fill="F4F7FB"/>
          </w:tcPr>
          <w:p w14:paraId="103C18AE" w14:textId="77777777" w:rsidR="009967EF" w:rsidRDefault="006F03F7"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500" w:type="pct"/>
            <w:shd w:val="clear" w:color="auto" w:fill="F4F7FB"/>
          </w:tcPr>
          <w:p w14:paraId="6C8B9576" w14:textId="77777777" w:rsidR="009967EF" w:rsidRDefault="006F03F7">
            <w:pPr>
              <w:jc w:val="center"/>
            </w:pPr>
            <w:r>
              <w:rPr>
                <w:sz w:val="19"/>
              </w:rPr>
              <w:t>timecma_llm</w:t>
            </w:r>
          </w:p>
        </w:tc>
        <w:tc>
          <w:tcPr>
            <w:tcW w:w="1143" w:type="pct"/>
            <w:shd w:val="clear" w:color="auto" w:fill="F4F7FB"/>
          </w:tcPr>
          <w:p w14:paraId="41F1D04B" w14:textId="77777777" w:rsidR="009967EF" w:rsidRDefault="006F03F7">
            <w:pPr>
              <w:jc w:val="center"/>
            </w:pPr>
            <w:r>
              <w:rPr>
                <w:sz w:val="19"/>
              </w:rPr>
              <w:t>2.8625</w:t>
            </w:r>
          </w:p>
        </w:tc>
        <w:tc>
          <w:tcPr>
            <w:tcW w:w="1143" w:type="pct"/>
            <w:shd w:val="clear" w:color="auto" w:fill="F4F7FB"/>
          </w:tcPr>
          <w:p w14:paraId="74D0B3F8" w14:textId="77777777" w:rsidR="009967EF" w:rsidRDefault="006F03F7">
            <w:pPr>
              <w:jc w:val="center"/>
            </w:pPr>
            <w:r>
              <w:rPr>
                <w:sz w:val="19"/>
              </w:rPr>
              <w:t>1.1351</w:t>
            </w:r>
          </w:p>
        </w:tc>
        <w:tc>
          <w:tcPr>
            <w:tcW w:w="643" w:type="pct"/>
            <w:shd w:val="clear" w:color="auto" w:fill="F4F7FB"/>
          </w:tcPr>
          <w:p w14:paraId="0595326D" w14:textId="77777777" w:rsidR="009967EF" w:rsidRDefault="006F03F7">
            <w:pPr>
              <w:jc w:val="center"/>
            </w:pPr>
            <w:r>
              <w:rPr>
                <w:sz w:val="19"/>
              </w:rPr>
              <w:t>4</w:t>
            </w:r>
          </w:p>
        </w:tc>
      </w:tr>
    </w:tbl>
    <w:p w14:paraId="173751A6" w14:textId="77777777" w:rsidR="009967EF" w:rsidRDefault="006F03F7">
      <w:r>
        <w:rPr>
          <w:i/>
          <w:color w:val="595959"/>
          <w:sz w:val="17"/>
        </w:rPr>
        <w:t>数据来源：TRACK_C_PER_HORIZON_CHAMPIONS.csv</w:t>
      </w:r>
    </w:p>
    <w:p w14:paraId="404418E8" w14:textId="77777777" w:rsidR="009967EF" w:rsidRDefault="006F03F7">
      <w:pPr>
        <w:jc w:val="center"/>
      </w:pPr>
      <w:r>
        <w:rPr>
          <w:noProof/>
        </w:rPr>
        <w:lastRenderedPageBreak/>
        <w:drawing>
          <wp:inline distT="0" distB="0" distL="0" distR="0" wp14:anchorId="1AD3CF15" wp14:editId="4ABC22F5">
            <wp:extent cx="5580000" cy="20290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per_horiz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60B0" w14:textId="77777777" w:rsidR="009967EF" w:rsidRDefault="006F03F7">
      <w:pPr>
        <w:jc w:val="center"/>
      </w:pPr>
      <w:r>
        <w:rPr>
          <w:color w:val="595959"/>
          <w:sz w:val="18"/>
        </w:rPr>
        <w:t>图 10-3　分 horizon 的八模型对比</w:t>
      </w:r>
    </w:p>
    <w:p w14:paraId="319602B3" w14:textId="77777777" w:rsidR="009967EF" w:rsidRDefault="006F03F7">
      <w:r>
        <w:rPr>
          <w:i/>
          <w:color w:val="595959"/>
          <w:sz w:val="17"/>
        </w:rPr>
        <w:t>数据来源：TRACK_C_PER_HORIZON_CHAMPIONS.csv</w:t>
      </w:r>
    </w:p>
    <w:p w14:paraId="62F260CC" w14:textId="77777777" w:rsidR="009967EF" w:rsidRDefault="006F03F7">
      <w:pPr>
        <w:pStyle w:val="21"/>
      </w:pPr>
      <w:bookmarkStart w:id="22" w:name="_Toc242309175"/>
      <w:r>
        <w:rPr>
          <w:rFonts w:ascii="Microsoft YaHei" w:eastAsia="Microsoft YaHei" w:hAnsi="Microsoft YaHei"/>
          <w:color w:val="1F3864"/>
          <w:sz w:val="27"/>
        </w:rPr>
        <w:t>10.2 分种子结果</w:t>
      </w:r>
      <w:bookmarkEnd w:id="22"/>
    </w:p>
    <w:p w14:paraId="07784ECD" w14:textId="77777777" w:rsidR="009967EF" w:rsidRDefault="006F03F7">
      <w:pPr>
        <w:jc w:val="center"/>
      </w:pPr>
      <w:r>
        <w:rPr>
          <w:color w:val="595959"/>
          <w:sz w:val="18"/>
        </w:rPr>
        <w:t>表 10-4　分种子前三名（MIFlu 全部第一）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143"/>
        <w:gridCol w:w="2536"/>
        <w:gridCol w:w="2030"/>
        <w:gridCol w:w="2030"/>
        <w:gridCol w:w="1775"/>
      </w:tblGrid>
      <w:tr w:rsidR="009967EF" w14:paraId="029E48B8" w14:textId="77777777">
        <w:trPr>
          <w:tblHeader/>
          <w:jc w:val="center"/>
        </w:trPr>
        <w:tc>
          <w:tcPr>
            <w:tcW w:w="600" w:type="pct"/>
            <w:shd w:val="clear" w:color="auto" w:fill="DCE6F1"/>
          </w:tcPr>
          <w:p w14:paraId="2D73B609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种子</w:t>
            </w:r>
          </w:p>
        </w:tc>
        <w:tc>
          <w:tcPr>
            <w:tcW w:w="1333" w:type="pct"/>
            <w:shd w:val="clear" w:color="auto" w:fill="DCE6F1"/>
          </w:tcPr>
          <w:p w14:paraId="4B1B4D83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模型</w:t>
            </w:r>
          </w:p>
        </w:tc>
        <w:tc>
          <w:tcPr>
            <w:tcW w:w="1067" w:type="pct"/>
            <w:shd w:val="clear" w:color="auto" w:fill="DCE6F1"/>
          </w:tcPr>
          <w:p w14:paraId="7179770C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mean MSE</w:t>
            </w:r>
          </w:p>
        </w:tc>
        <w:tc>
          <w:tcPr>
            <w:tcW w:w="1067" w:type="pct"/>
            <w:shd w:val="clear" w:color="auto" w:fill="DCE6F1"/>
          </w:tcPr>
          <w:p w14:paraId="5BD90D1B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mean MAE</w:t>
            </w:r>
          </w:p>
        </w:tc>
        <w:tc>
          <w:tcPr>
            <w:tcW w:w="933" w:type="pct"/>
            <w:shd w:val="clear" w:color="auto" w:fill="DCE6F1"/>
          </w:tcPr>
          <w:p w14:paraId="30D8A77E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种子内排名</w:t>
            </w:r>
          </w:p>
        </w:tc>
      </w:tr>
      <w:tr w:rsidR="009967EF" w14:paraId="2B6B2E12" w14:textId="77777777">
        <w:trPr>
          <w:jc w:val="center"/>
        </w:trPr>
        <w:tc>
          <w:tcPr>
            <w:tcW w:w="600" w:type="pct"/>
          </w:tcPr>
          <w:p w14:paraId="0D587A50" w14:textId="77777777" w:rsidR="009967EF" w:rsidRDefault="006F03F7"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1333" w:type="pct"/>
          </w:tcPr>
          <w:p w14:paraId="1658FCC6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1067" w:type="pct"/>
          </w:tcPr>
          <w:p w14:paraId="6EE5FAC3" w14:textId="77777777" w:rsidR="009967EF" w:rsidRDefault="006F03F7">
            <w:pPr>
              <w:jc w:val="center"/>
            </w:pPr>
            <w:r>
              <w:rPr>
                <w:sz w:val="19"/>
              </w:rPr>
              <w:t>1.7917</w:t>
            </w:r>
          </w:p>
        </w:tc>
        <w:tc>
          <w:tcPr>
            <w:tcW w:w="1067" w:type="pct"/>
          </w:tcPr>
          <w:p w14:paraId="07D20BF2" w14:textId="77777777" w:rsidR="009967EF" w:rsidRDefault="006F03F7">
            <w:pPr>
              <w:jc w:val="center"/>
            </w:pPr>
            <w:r>
              <w:rPr>
                <w:sz w:val="19"/>
              </w:rPr>
              <w:t>0.8652</w:t>
            </w:r>
          </w:p>
        </w:tc>
        <w:tc>
          <w:tcPr>
            <w:tcW w:w="933" w:type="pct"/>
          </w:tcPr>
          <w:p w14:paraId="2020F531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9967EF" w14:paraId="2DB270D7" w14:textId="77777777">
        <w:trPr>
          <w:jc w:val="center"/>
        </w:trPr>
        <w:tc>
          <w:tcPr>
            <w:tcW w:w="600" w:type="pct"/>
            <w:shd w:val="clear" w:color="auto" w:fill="F4F7FB"/>
          </w:tcPr>
          <w:p w14:paraId="49D33723" w14:textId="77777777" w:rsidR="009967EF" w:rsidRDefault="006F03F7"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1333" w:type="pct"/>
            <w:shd w:val="clear" w:color="auto" w:fill="F4F7FB"/>
          </w:tcPr>
          <w:p w14:paraId="46F7284F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1067" w:type="pct"/>
            <w:shd w:val="clear" w:color="auto" w:fill="F4F7FB"/>
          </w:tcPr>
          <w:p w14:paraId="12D23C70" w14:textId="77777777" w:rsidR="009967EF" w:rsidRDefault="006F03F7">
            <w:pPr>
              <w:jc w:val="center"/>
            </w:pPr>
            <w:r>
              <w:rPr>
                <w:sz w:val="19"/>
              </w:rPr>
              <w:t>2.0351</w:t>
            </w:r>
          </w:p>
        </w:tc>
        <w:tc>
          <w:tcPr>
            <w:tcW w:w="1067" w:type="pct"/>
            <w:shd w:val="clear" w:color="auto" w:fill="F4F7FB"/>
          </w:tcPr>
          <w:p w14:paraId="26655115" w14:textId="77777777" w:rsidR="009967EF" w:rsidRDefault="006F03F7">
            <w:pPr>
              <w:jc w:val="center"/>
            </w:pPr>
            <w:r>
              <w:rPr>
                <w:sz w:val="19"/>
              </w:rPr>
              <w:t>0.9534</w:t>
            </w:r>
          </w:p>
        </w:tc>
        <w:tc>
          <w:tcPr>
            <w:tcW w:w="933" w:type="pct"/>
            <w:shd w:val="clear" w:color="auto" w:fill="F4F7FB"/>
          </w:tcPr>
          <w:p w14:paraId="17E4558B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9967EF" w14:paraId="086968C9" w14:textId="77777777">
        <w:trPr>
          <w:jc w:val="center"/>
        </w:trPr>
        <w:tc>
          <w:tcPr>
            <w:tcW w:w="600" w:type="pct"/>
          </w:tcPr>
          <w:p w14:paraId="319FBC8D" w14:textId="77777777" w:rsidR="009967EF" w:rsidRDefault="006F03F7"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1333" w:type="pct"/>
          </w:tcPr>
          <w:p w14:paraId="58113BE5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1067" w:type="pct"/>
          </w:tcPr>
          <w:p w14:paraId="2833B5C1" w14:textId="77777777" w:rsidR="009967EF" w:rsidRDefault="006F03F7">
            <w:pPr>
              <w:jc w:val="center"/>
            </w:pPr>
            <w:r>
              <w:rPr>
                <w:sz w:val="19"/>
              </w:rPr>
              <w:t>2.3521</w:t>
            </w:r>
          </w:p>
        </w:tc>
        <w:tc>
          <w:tcPr>
            <w:tcW w:w="1067" w:type="pct"/>
          </w:tcPr>
          <w:p w14:paraId="62D086BA" w14:textId="77777777" w:rsidR="009967EF" w:rsidRDefault="006F03F7">
            <w:pPr>
              <w:jc w:val="center"/>
            </w:pPr>
            <w:r>
              <w:rPr>
                <w:sz w:val="19"/>
              </w:rPr>
              <w:t>1.0918</w:t>
            </w:r>
          </w:p>
        </w:tc>
        <w:tc>
          <w:tcPr>
            <w:tcW w:w="933" w:type="pct"/>
          </w:tcPr>
          <w:p w14:paraId="74CD70B3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4397584C" w14:textId="77777777">
        <w:trPr>
          <w:jc w:val="center"/>
        </w:trPr>
        <w:tc>
          <w:tcPr>
            <w:tcW w:w="600" w:type="pct"/>
            <w:shd w:val="clear" w:color="auto" w:fill="F4F7FB"/>
          </w:tcPr>
          <w:p w14:paraId="4EE58DE8" w14:textId="77777777" w:rsidR="009967EF" w:rsidRDefault="006F03F7"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1333" w:type="pct"/>
            <w:shd w:val="clear" w:color="auto" w:fill="F4F7FB"/>
          </w:tcPr>
          <w:p w14:paraId="5781E189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1067" w:type="pct"/>
            <w:shd w:val="clear" w:color="auto" w:fill="F4F7FB"/>
          </w:tcPr>
          <w:p w14:paraId="2CB61FF5" w14:textId="77777777" w:rsidR="009967EF" w:rsidRDefault="006F03F7">
            <w:pPr>
              <w:jc w:val="center"/>
            </w:pPr>
            <w:r>
              <w:rPr>
                <w:sz w:val="19"/>
              </w:rPr>
              <w:t>1.9677</w:t>
            </w:r>
          </w:p>
        </w:tc>
        <w:tc>
          <w:tcPr>
            <w:tcW w:w="1067" w:type="pct"/>
            <w:shd w:val="clear" w:color="auto" w:fill="F4F7FB"/>
          </w:tcPr>
          <w:p w14:paraId="61F4D604" w14:textId="77777777" w:rsidR="009967EF" w:rsidRDefault="006F03F7">
            <w:pPr>
              <w:jc w:val="center"/>
            </w:pPr>
            <w:r>
              <w:rPr>
                <w:sz w:val="19"/>
              </w:rPr>
              <w:t>0.9139</w:t>
            </w:r>
          </w:p>
        </w:tc>
        <w:tc>
          <w:tcPr>
            <w:tcW w:w="933" w:type="pct"/>
            <w:shd w:val="clear" w:color="auto" w:fill="F4F7FB"/>
          </w:tcPr>
          <w:p w14:paraId="08C33365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9967EF" w14:paraId="2E18139F" w14:textId="77777777">
        <w:trPr>
          <w:jc w:val="center"/>
        </w:trPr>
        <w:tc>
          <w:tcPr>
            <w:tcW w:w="600" w:type="pct"/>
          </w:tcPr>
          <w:p w14:paraId="202334B4" w14:textId="77777777" w:rsidR="009967EF" w:rsidRDefault="006F03F7"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1333" w:type="pct"/>
          </w:tcPr>
          <w:p w14:paraId="01A98FBF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1067" w:type="pct"/>
          </w:tcPr>
          <w:p w14:paraId="60FC4842" w14:textId="77777777" w:rsidR="009967EF" w:rsidRDefault="006F03F7">
            <w:pPr>
              <w:jc w:val="center"/>
            </w:pPr>
            <w:r>
              <w:rPr>
                <w:sz w:val="19"/>
              </w:rPr>
              <w:t>2.0840</w:t>
            </w:r>
          </w:p>
        </w:tc>
        <w:tc>
          <w:tcPr>
            <w:tcW w:w="1067" w:type="pct"/>
          </w:tcPr>
          <w:p w14:paraId="496CFCD2" w14:textId="77777777" w:rsidR="009967EF" w:rsidRDefault="006F03F7">
            <w:pPr>
              <w:jc w:val="center"/>
            </w:pPr>
            <w:r>
              <w:rPr>
                <w:sz w:val="19"/>
              </w:rPr>
              <w:t>0.9648</w:t>
            </w:r>
          </w:p>
        </w:tc>
        <w:tc>
          <w:tcPr>
            <w:tcW w:w="933" w:type="pct"/>
          </w:tcPr>
          <w:p w14:paraId="752BD85B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9967EF" w14:paraId="0E44D4F2" w14:textId="77777777">
        <w:trPr>
          <w:jc w:val="center"/>
        </w:trPr>
        <w:tc>
          <w:tcPr>
            <w:tcW w:w="600" w:type="pct"/>
            <w:shd w:val="clear" w:color="auto" w:fill="F4F7FB"/>
          </w:tcPr>
          <w:p w14:paraId="6CB57847" w14:textId="77777777" w:rsidR="009967EF" w:rsidRDefault="006F03F7"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1333" w:type="pct"/>
            <w:shd w:val="clear" w:color="auto" w:fill="F4F7FB"/>
          </w:tcPr>
          <w:p w14:paraId="08D41A82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1067" w:type="pct"/>
            <w:shd w:val="clear" w:color="auto" w:fill="F4F7FB"/>
          </w:tcPr>
          <w:p w14:paraId="4C09911E" w14:textId="77777777" w:rsidR="009967EF" w:rsidRDefault="006F03F7">
            <w:pPr>
              <w:jc w:val="center"/>
            </w:pPr>
            <w:r>
              <w:rPr>
                <w:sz w:val="19"/>
              </w:rPr>
              <w:t>2.3470</w:t>
            </w:r>
          </w:p>
        </w:tc>
        <w:tc>
          <w:tcPr>
            <w:tcW w:w="1067" w:type="pct"/>
            <w:shd w:val="clear" w:color="auto" w:fill="F4F7FB"/>
          </w:tcPr>
          <w:p w14:paraId="261105F7" w14:textId="77777777" w:rsidR="009967EF" w:rsidRDefault="006F03F7">
            <w:pPr>
              <w:jc w:val="center"/>
            </w:pPr>
            <w:r>
              <w:rPr>
                <w:sz w:val="19"/>
              </w:rPr>
              <w:t>1.0866</w:t>
            </w:r>
          </w:p>
        </w:tc>
        <w:tc>
          <w:tcPr>
            <w:tcW w:w="933" w:type="pct"/>
            <w:shd w:val="clear" w:color="auto" w:fill="F4F7FB"/>
          </w:tcPr>
          <w:p w14:paraId="761E94F1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9967EF" w14:paraId="2B04A6BC" w14:textId="77777777">
        <w:trPr>
          <w:jc w:val="center"/>
        </w:trPr>
        <w:tc>
          <w:tcPr>
            <w:tcW w:w="600" w:type="pct"/>
          </w:tcPr>
          <w:p w14:paraId="01A9F0E7" w14:textId="77777777" w:rsidR="009967EF" w:rsidRDefault="006F03F7"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1333" w:type="pct"/>
          </w:tcPr>
          <w:p w14:paraId="6F8B8F1A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1067" w:type="pct"/>
          </w:tcPr>
          <w:p w14:paraId="57FDD9B2" w14:textId="77777777" w:rsidR="009967EF" w:rsidRDefault="006F03F7">
            <w:pPr>
              <w:jc w:val="center"/>
            </w:pPr>
            <w:r>
              <w:rPr>
                <w:sz w:val="19"/>
              </w:rPr>
              <w:t>1.8361</w:t>
            </w:r>
          </w:p>
        </w:tc>
        <w:tc>
          <w:tcPr>
            <w:tcW w:w="1067" w:type="pct"/>
          </w:tcPr>
          <w:p w14:paraId="409573C8" w14:textId="77777777" w:rsidR="009967EF" w:rsidRDefault="006F03F7">
            <w:pPr>
              <w:jc w:val="center"/>
            </w:pPr>
            <w:r>
              <w:rPr>
                <w:sz w:val="19"/>
              </w:rPr>
              <w:t>0.8734</w:t>
            </w:r>
          </w:p>
        </w:tc>
        <w:tc>
          <w:tcPr>
            <w:tcW w:w="933" w:type="pct"/>
          </w:tcPr>
          <w:p w14:paraId="40878BA2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9967EF" w14:paraId="58EC0F11" w14:textId="77777777">
        <w:trPr>
          <w:jc w:val="center"/>
        </w:trPr>
        <w:tc>
          <w:tcPr>
            <w:tcW w:w="600" w:type="pct"/>
            <w:shd w:val="clear" w:color="auto" w:fill="F4F7FB"/>
          </w:tcPr>
          <w:p w14:paraId="6C7D4ED0" w14:textId="77777777" w:rsidR="009967EF" w:rsidRDefault="006F03F7"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1333" w:type="pct"/>
            <w:shd w:val="clear" w:color="auto" w:fill="F4F7FB"/>
          </w:tcPr>
          <w:p w14:paraId="1E457D92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1067" w:type="pct"/>
            <w:shd w:val="clear" w:color="auto" w:fill="F4F7FB"/>
          </w:tcPr>
          <w:p w14:paraId="6AEF1531" w14:textId="77777777" w:rsidR="009967EF" w:rsidRDefault="006F03F7">
            <w:pPr>
              <w:jc w:val="center"/>
            </w:pPr>
            <w:r>
              <w:rPr>
                <w:sz w:val="19"/>
              </w:rPr>
              <w:t>2.0296</w:t>
            </w:r>
          </w:p>
        </w:tc>
        <w:tc>
          <w:tcPr>
            <w:tcW w:w="1067" w:type="pct"/>
            <w:shd w:val="clear" w:color="auto" w:fill="F4F7FB"/>
          </w:tcPr>
          <w:p w14:paraId="710CD9C1" w14:textId="77777777" w:rsidR="009967EF" w:rsidRDefault="006F03F7">
            <w:pPr>
              <w:jc w:val="center"/>
            </w:pPr>
            <w:r>
              <w:rPr>
                <w:sz w:val="19"/>
              </w:rPr>
              <w:t>0.9516</w:t>
            </w:r>
          </w:p>
        </w:tc>
        <w:tc>
          <w:tcPr>
            <w:tcW w:w="933" w:type="pct"/>
            <w:shd w:val="clear" w:color="auto" w:fill="F4F7FB"/>
          </w:tcPr>
          <w:p w14:paraId="150AC31E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9967EF" w14:paraId="0ED34E91" w14:textId="77777777">
        <w:trPr>
          <w:jc w:val="center"/>
        </w:trPr>
        <w:tc>
          <w:tcPr>
            <w:tcW w:w="600" w:type="pct"/>
          </w:tcPr>
          <w:p w14:paraId="730AEFB7" w14:textId="77777777" w:rsidR="009967EF" w:rsidRDefault="006F03F7"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1333" w:type="pct"/>
          </w:tcPr>
          <w:p w14:paraId="059B38F1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1067" w:type="pct"/>
          </w:tcPr>
          <w:p w14:paraId="2EE439F6" w14:textId="77777777" w:rsidR="009967EF" w:rsidRDefault="006F03F7">
            <w:pPr>
              <w:jc w:val="center"/>
            </w:pPr>
            <w:r>
              <w:rPr>
                <w:sz w:val="19"/>
              </w:rPr>
              <w:t>2.3443</w:t>
            </w:r>
          </w:p>
        </w:tc>
        <w:tc>
          <w:tcPr>
            <w:tcW w:w="1067" w:type="pct"/>
          </w:tcPr>
          <w:p w14:paraId="049065FE" w14:textId="77777777" w:rsidR="009967EF" w:rsidRDefault="006F03F7">
            <w:pPr>
              <w:jc w:val="center"/>
            </w:pPr>
            <w:r>
              <w:rPr>
                <w:sz w:val="19"/>
              </w:rPr>
              <w:t>1.0869</w:t>
            </w:r>
          </w:p>
        </w:tc>
        <w:tc>
          <w:tcPr>
            <w:tcW w:w="933" w:type="pct"/>
          </w:tcPr>
          <w:p w14:paraId="32A569A9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</w:tr>
    </w:tbl>
    <w:p w14:paraId="5B79BFCE" w14:textId="77777777" w:rsidR="009967EF" w:rsidRDefault="006F03F7">
      <w:r>
        <w:rPr>
          <w:i/>
          <w:color w:val="595959"/>
          <w:sz w:val="17"/>
        </w:rPr>
        <w:t>数据来源：TRACK_C_PER_SEED_RANKINGS.csv</w:t>
      </w:r>
    </w:p>
    <w:p w14:paraId="68C02557" w14:textId="77777777" w:rsidR="009967EF" w:rsidRDefault="006F03F7">
      <w:pPr>
        <w:jc w:val="center"/>
      </w:pPr>
      <w:r>
        <w:rPr>
          <w:noProof/>
        </w:rPr>
        <w:drawing>
          <wp:inline distT="0" distB="0" distL="0" distR="0" wp14:anchorId="2E95F20A" wp14:editId="497325BA">
            <wp:extent cx="5580000" cy="248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per_se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5CD6" w14:textId="77777777" w:rsidR="009967EF" w:rsidRDefault="006F03F7">
      <w:pPr>
        <w:jc w:val="center"/>
      </w:pPr>
      <w:r>
        <w:rPr>
          <w:color w:val="595959"/>
          <w:sz w:val="18"/>
        </w:rPr>
        <w:t>图 10-4　分种子的稳定性</w:t>
      </w:r>
    </w:p>
    <w:p w14:paraId="01A75C9B" w14:textId="77777777" w:rsidR="009967EF" w:rsidRDefault="006F03F7">
      <w:r>
        <w:rPr>
          <w:i/>
          <w:color w:val="595959"/>
          <w:sz w:val="17"/>
        </w:rPr>
        <w:lastRenderedPageBreak/>
        <w:t>数据来源：TRACK_C_PER_SEED_RANKINGS.csv</w:t>
      </w:r>
    </w:p>
    <w:p w14:paraId="0C985824" w14:textId="77777777" w:rsidR="009967EF" w:rsidRDefault="006F03F7">
      <w:pPr>
        <w:pStyle w:val="1"/>
      </w:pPr>
      <w:bookmarkStart w:id="23" w:name="_Toc242309176"/>
      <w:r>
        <w:rPr>
          <w:rFonts w:ascii="Microsoft YaHei" w:eastAsia="Microsoft YaHei" w:hAnsi="Microsoft YaHei"/>
          <w:color w:val="1F3864"/>
          <w:sz w:val="32"/>
        </w:rPr>
        <w:t>十一、分组结论</w:t>
      </w:r>
      <w:bookmarkEnd w:id="23"/>
    </w:p>
    <w:p w14:paraId="4B7A088A" w14:textId="77777777" w:rsidR="009967EF" w:rsidRDefault="006F03F7">
      <w:pPr>
        <w:jc w:val="center"/>
      </w:pPr>
      <w:r>
        <w:rPr>
          <w:color w:val="595959"/>
          <w:sz w:val="18"/>
        </w:rPr>
        <w:t>表 11-1　LLM 侧与非 LLM 组均值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806"/>
        <w:gridCol w:w="5708"/>
      </w:tblGrid>
      <w:tr w:rsidR="009967EF" w14:paraId="37DCE6D5" w14:textId="77777777">
        <w:trPr>
          <w:tblHeader/>
          <w:jc w:val="center"/>
        </w:trPr>
        <w:tc>
          <w:tcPr>
            <w:tcW w:w="2000" w:type="pct"/>
            <w:shd w:val="clear" w:color="auto" w:fill="DCE6F1"/>
          </w:tcPr>
          <w:p w14:paraId="23A66299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组</w:t>
            </w:r>
          </w:p>
        </w:tc>
        <w:tc>
          <w:tcPr>
            <w:tcW w:w="3000" w:type="pct"/>
            <w:shd w:val="clear" w:color="auto" w:fill="DCE6F1"/>
          </w:tcPr>
          <w:p w14:paraId="41215C40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组均值（模型均值之均值，Test MSE）</w:t>
            </w:r>
          </w:p>
        </w:tc>
      </w:tr>
      <w:tr w:rsidR="009967EF" w14:paraId="74ED3F68" w14:textId="77777777">
        <w:trPr>
          <w:jc w:val="center"/>
        </w:trPr>
        <w:tc>
          <w:tcPr>
            <w:tcW w:w="2000" w:type="pct"/>
          </w:tcPr>
          <w:p w14:paraId="30903C37" w14:textId="77777777" w:rsidR="009967EF" w:rsidRDefault="006F03F7">
            <w:pPr>
              <w:jc w:val="center"/>
            </w:pPr>
            <w:r>
              <w:rPr>
                <w:sz w:val="19"/>
              </w:rPr>
              <w:t>LLM</w:t>
            </w:r>
          </w:p>
        </w:tc>
        <w:tc>
          <w:tcPr>
            <w:tcW w:w="3000" w:type="pct"/>
          </w:tcPr>
          <w:p w14:paraId="2862E4B8" w14:textId="77777777" w:rsidR="009967EF" w:rsidRDefault="006F03F7">
            <w:pPr>
              <w:jc w:val="center"/>
            </w:pPr>
            <w:r>
              <w:rPr>
                <w:sz w:val="19"/>
              </w:rPr>
              <w:t>3.8175</w:t>
            </w:r>
          </w:p>
        </w:tc>
      </w:tr>
      <w:tr w:rsidR="009967EF" w14:paraId="4586C371" w14:textId="77777777">
        <w:trPr>
          <w:jc w:val="center"/>
        </w:trPr>
        <w:tc>
          <w:tcPr>
            <w:tcW w:w="2000" w:type="pct"/>
            <w:shd w:val="clear" w:color="auto" w:fill="F4F7FB"/>
          </w:tcPr>
          <w:p w14:paraId="4CA66D72" w14:textId="77777777" w:rsidR="009967EF" w:rsidRDefault="006F03F7">
            <w:pPr>
              <w:jc w:val="center"/>
            </w:pPr>
            <w:r>
              <w:rPr>
                <w:sz w:val="19"/>
              </w:rPr>
              <w:t>non-LLM</w:t>
            </w:r>
          </w:p>
        </w:tc>
        <w:tc>
          <w:tcPr>
            <w:tcW w:w="3000" w:type="pct"/>
            <w:shd w:val="clear" w:color="auto" w:fill="F4F7FB"/>
          </w:tcPr>
          <w:p w14:paraId="27C18136" w14:textId="77777777" w:rsidR="009967EF" w:rsidRDefault="006F03F7">
            <w:pPr>
              <w:jc w:val="center"/>
            </w:pPr>
            <w:r>
              <w:rPr>
                <w:sz w:val="19"/>
              </w:rPr>
              <w:t>3.0756</w:t>
            </w:r>
          </w:p>
        </w:tc>
      </w:tr>
    </w:tbl>
    <w:p w14:paraId="5E04A32F" w14:textId="77777777" w:rsidR="009967EF" w:rsidRDefault="006F03F7">
      <w:r>
        <w:rPr>
          <w:i/>
          <w:color w:val="595959"/>
          <w:sz w:val="17"/>
        </w:rPr>
        <w:t>数据来源：TRACK_C_LLM_NONLLM_GROUP_SUMMARY.csv</w:t>
      </w:r>
    </w:p>
    <w:p w14:paraId="72F539CF" w14:textId="77777777" w:rsidR="009967EF" w:rsidRDefault="006F03F7">
      <w:pPr>
        <w:jc w:val="center"/>
      </w:pPr>
      <w:r>
        <w:rPr>
          <w:noProof/>
        </w:rPr>
        <w:drawing>
          <wp:inline distT="0" distB="0" distL="0" distR="0" wp14:anchorId="617B1DF8" wp14:editId="4B39A549">
            <wp:extent cx="5580000" cy="27102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9E14" w14:textId="77777777" w:rsidR="009967EF" w:rsidRDefault="006F03F7">
      <w:pPr>
        <w:jc w:val="center"/>
      </w:pPr>
      <w:r>
        <w:rPr>
          <w:color w:val="595959"/>
          <w:sz w:val="18"/>
        </w:rPr>
        <w:t>图 11-1　组均值与单个冠军的对比</w:t>
      </w:r>
    </w:p>
    <w:p w14:paraId="5338440D" w14:textId="77777777" w:rsidR="009967EF" w:rsidRDefault="006F03F7">
      <w:r>
        <w:rPr>
          <w:i/>
          <w:color w:val="595959"/>
          <w:sz w:val="17"/>
        </w:rPr>
        <w:t>数据来源：TRACK_C_LLM_NONLLM_GROUP_SUMMARY.csv</w:t>
      </w:r>
    </w:p>
    <w:p w14:paraId="309777F2" w14:textId="77777777" w:rsidR="009967EF" w:rsidRDefault="006F03F7">
      <w:pPr>
        <w:spacing w:after="120"/>
      </w:pPr>
      <w:r>
        <w:rPr>
          <w:b/>
        </w:rPr>
        <w:t>两句话同时成立，且不矛盾：</w:t>
      </w:r>
    </w:p>
    <w:p w14:paraId="3DE154DB" w14:textId="77777777" w:rsidR="009967EF" w:rsidRDefault="006F03F7">
      <w:pPr>
        <w:pStyle w:val="a0"/>
        <w:spacing w:after="60"/>
        <w:ind w:left="425"/>
      </w:pPr>
      <w:r>
        <w:t>MIFlu 是最优的单个模型（1.8652）。</w:t>
      </w:r>
    </w:p>
    <w:p w14:paraId="08813C84" w14:textId="77777777" w:rsidR="009967EF" w:rsidRDefault="006F03F7">
      <w:pPr>
        <w:pStyle w:val="a0"/>
        <w:spacing w:after="60"/>
        <w:ind w:left="425"/>
      </w:pPr>
      <w:r>
        <w:t>非 LLM 组均值 3.0756 优于 LLM 侧组均值 3.8175。</w:t>
      </w:r>
    </w:p>
    <w:p w14:paraId="60FB3718" w14:textId="77777777" w:rsidR="009967EF" w:rsidRDefault="006F03F7">
      <w:pPr>
        <w:spacing w:after="120"/>
      </w:pPr>
      <w:r>
        <w:t>原因在于组均值是“模型均值之均值”，每个模型权重相同。LLM 侧组内除 MIFlu 外的三个实现（Qwen、CALF、TimeCMA）数值较大，把该组均值整体抬高；而 MIFlu 自身的优异不会因同组其他成员而削弱。因此“组内最优”与“组均值”是两个不同的量，同时报告才完整，只报其中之一即为选择性报告。</w:t>
      </w:r>
    </w:p>
    <w:p w14:paraId="207D74D4" w14:textId="77777777" w:rsidR="009967EF" w:rsidRDefault="006F03F7">
      <w:pPr>
        <w:pStyle w:val="1"/>
      </w:pPr>
      <w:bookmarkStart w:id="24" w:name="_Toc242309177"/>
      <w:r>
        <w:rPr>
          <w:rFonts w:ascii="Microsoft YaHei" w:eastAsia="Microsoft YaHei" w:hAnsi="Microsoft YaHei"/>
          <w:color w:val="1F3864"/>
          <w:sz w:val="32"/>
        </w:rPr>
        <w:t>十二、配对比较</w:t>
      </w:r>
      <w:bookmarkEnd w:id="24"/>
    </w:p>
    <w:p w14:paraId="07F7AC15" w14:textId="77777777" w:rsidR="009967EF" w:rsidRDefault="006F03F7">
      <w:pPr>
        <w:jc w:val="center"/>
      </w:pPr>
      <w:r>
        <w:rPr>
          <w:color w:val="595959"/>
          <w:sz w:val="18"/>
        </w:rPr>
        <w:t>表 12-1　MIFlu 与各模型的配对比较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27"/>
        <w:gridCol w:w="1627"/>
        <w:gridCol w:w="877"/>
        <w:gridCol w:w="1378"/>
        <w:gridCol w:w="1378"/>
        <w:gridCol w:w="877"/>
        <w:gridCol w:w="877"/>
        <w:gridCol w:w="873"/>
      </w:tblGrid>
      <w:tr w:rsidR="009967EF" w14:paraId="53F4DF55" w14:textId="77777777">
        <w:trPr>
          <w:tblHeader/>
          <w:jc w:val="center"/>
        </w:trPr>
        <w:tc>
          <w:tcPr>
            <w:tcW w:w="855" w:type="pct"/>
            <w:shd w:val="clear" w:color="auto" w:fill="DCE6F1"/>
          </w:tcPr>
          <w:p w14:paraId="4391448C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A</w:t>
            </w:r>
          </w:p>
        </w:tc>
        <w:tc>
          <w:tcPr>
            <w:tcW w:w="855" w:type="pct"/>
            <w:shd w:val="clear" w:color="auto" w:fill="DCE6F1"/>
          </w:tcPr>
          <w:p w14:paraId="36FF7B10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B</w:t>
            </w:r>
          </w:p>
        </w:tc>
        <w:tc>
          <w:tcPr>
            <w:tcW w:w="461" w:type="pct"/>
            <w:shd w:val="clear" w:color="auto" w:fill="DCE6F1"/>
          </w:tcPr>
          <w:p w14:paraId="0220E43E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格数</w:t>
            </w:r>
          </w:p>
        </w:tc>
        <w:tc>
          <w:tcPr>
            <w:tcW w:w="724" w:type="pct"/>
            <w:shd w:val="clear" w:color="auto" w:fill="DCE6F1"/>
          </w:tcPr>
          <w:p w14:paraId="42E0C051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mean diff</w:t>
            </w:r>
          </w:p>
        </w:tc>
        <w:tc>
          <w:tcPr>
            <w:tcW w:w="724" w:type="pct"/>
            <w:shd w:val="clear" w:color="auto" w:fill="DCE6F1"/>
          </w:tcPr>
          <w:p w14:paraId="433EBA32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median diff</w:t>
            </w:r>
          </w:p>
        </w:tc>
        <w:tc>
          <w:tcPr>
            <w:tcW w:w="461" w:type="pct"/>
            <w:shd w:val="clear" w:color="auto" w:fill="DCE6F1"/>
          </w:tcPr>
          <w:p w14:paraId="5879E7AE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A 胜</w:t>
            </w:r>
          </w:p>
        </w:tc>
        <w:tc>
          <w:tcPr>
            <w:tcW w:w="461" w:type="pct"/>
            <w:shd w:val="clear" w:color="auto" w:fill="DCE6F1"/>
          </w:tcPr>
          <w:p w14:paraId="57B9DE0B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B 胜</w:t>
            </w:r>
          </w:p>
        </w:tc>
        <w:tc>
          <w:tcPr>
            <w:tcW w:w="461" w:type="pct"/>
            <w:shd w:val="clear" w:color="auto" w:fill="DCE6F1"/>
          </w:tcPr>
          <w:p w14:paraId="1088320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平局</w:t>
            </w:r>
          </w:p>
        </w:tc>
      </w:tr>
      <w:tr w:rsidR="009967EF" w14:paraId="423B5DC4" w14:textId="77777777">
        <w:trPr>
          <w:jc w:val="center"/>
        </w:trPr>
        <w:tc>
          <w:tcPr>
            <w:tcW w:w="855" w:type="pct"/>
          </w:tcPr>
          <w:p w14:paraId="7428AC13" w14:textId="77777777" w:rsidR="009967EF" w:rsidRDefault="006F03F7">
            <w:pPr>
              <w:jc w:val="center"/>
            </w:pPr>
            <w:r>
              <w:rPr>
                <w:sz w:val="19"/>
              </w:rPr>
              <w:lastRenderedPageBreak/>
              <w:t>miflu</w:t>
            </w:r>
          </w:p>
        </w:tc>
        <w:tc>
          <w:tcPr>
            <w:tcW w:w="855" w:type="pct"/>
          </w:tcPr>
          <w:p w14:paraId="575E39D4" w14:textId="77777777" w:rsidR="009967EF" w:rsidRDefault="006F03F7">
            <w:pPr>
              <w:jc w:val="center"/>
            </w:pPr>
            <w:r>
              <w:rPr>
                <w:sz w:val="19"/>
              </w:rPr>
              <w:t>nlinear</w:t>
            </w:r>
          </w:p>
        </w:tc>
        <w:tc>
          <w:tcPr>
            <w:tcW w:w="461" w:type="pct"/>
          </w:tcPr>
          <w:p w14:paraId="54DD6DA1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724" w:type="pct"/>
          </w:tcPr>
          <w:p w14:paraId="4DC39DBE" w14:textId="77777777" w:rsidR="009967EF" w:rsidRDefault="006F03F7">
            <w:pPr>
              <w:jc w:val="center"/>
            </w:pPr>
            <w:r>
              <w:rPr>
                <w:sz w:val="19"/>
              </w:rPr>
              <w:t>-0.1844</w:t>
            </w:r>
          </w:p>
        </w:tc>
        <w:tc>
          <w:tcPr>
            <w:tcW w:w="724" w:type="pct"/>
          </w:tcPr>
          <w:p w14:paraId="64875D36" w14:textId="77777777" w:rsidR="009967EF" w:rsidRDefault="006F03F7">
            <w:pPr>
              <w:jc w:val="center"/>
            </w:pPr>
            <w:r>
              <w:rPr>
                <w:sz w:val="19"/>
              </w:rPr>
              <w:t>-0.2179</w:t>
            </w:r>
          </w:p>
        </w:tc>
        <w:tc>
          <w:tcPr>
            <w:tcW w:w="461" w:type="pct"/>
          </w:tcPr>
          <w:p w14:paraId="380FBCA1" w14:textId="77777777" w:rsidR="009967EF" w:rsidRDefault="006F03F7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61" w:type="pct"/>
          </w:tcPr>
          <w:p w14:paraId="4EC4486D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61" w:type="pct"/>
          </w:tcPr>
          <w:p w14:paraId="5B1B5291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9967EF" w14:paraId="7F6BB8CD" w14:textId="77777777">
        <w:trPr>
          <w:jc w:val="center"/>
        </w:trPr>
        <w:tc>
          <w:tcPr>
            <w:tcW w:w="855" w:type="pct"/>
            <w:shd w:val="clear" w:color="auto" w:fill="F4F7FB"/>
          </w:tcPr>
          <w:p w14:paraId="7A8900EA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855" w:type="pct"/>
            <w:shd w:val="clear" w:color="auto" w:fill="F4F7FB"/>
          </w:tcPr>
          <w:p w14:paraId="74F5139B" w14:textId="77777777" w:rsidR="009967EF" w:rsidRDefault="006F03F7">
            <w:pPr>
              <w:jc w:val="center"/>
            </w:pPr>
            <w:r>
              <w:rPr>
                <w:sz w:val="19"/>
              </w:rPr>
              <w:t>dlinear</w:t>
            </w:r>
          </w:p>
        </w:tc>
        <w:tc>
          <w:tcPr>
            <w:tcW w:w="461" w:type="pct"/>
            <w:shd w:val="clear" w:color="auto" w:fill="F4F7FB"/>
          </w:tcPr>
          <w:p w14:paraId="78FE1239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724" w:type="pct"/>
            <w:shd w:val="clear" w:color="auto" w:fill="F4F7FB"/>
          </w:tcPr>
          <w:p w14:paraId="460E0AB8" w14:textId="77777777" w:rsidR="009967EF" w:rsidRDefault="006F03F7">
            <w:pPr>
              <w:jc w:val="center"/>
            </w:pPr>
            <w:r>
              <w:rPr>
                <w:sz w:val="19"/>
              </w:rPr>
              <w:t>-0.4827</w:t>
            </w:r>
          </w:p>
        </w:tc>
        <w:tc>
          <w:tcPr>
            <w:tcW w:w="724" w:type="pct"/>
            <w:shd w:val="clear" w:color="auto" w:fill="F4F7FB"/>
          </w:tcPr>
          <w:p w14:paraId="23BE11FB" w14:textId="77777777" w:rsidR="009967EF" w:rsidRDefault="006F03F7">
            <w:pPr>
              <w:jc w:val="center"/>
            </w:pPr>
            <w:r>
              <w:rPr>
                <w:sz w:val="19"/>
              </w:rPr>
              <w:t>-0.5373</w:t>
            </w:r>
          </w:p>
        </w:tc>
        <w:tc>
          <w:tcPr>
            <w:tcW w:w="461" w:type="pct"/>
            <w:shd w:val="clear" w:color="auto" w:fill="F4F7FB"/>
          </w:tcPr>
          <w:p w14:paraId="4DC49B8E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61" w:type="pct"/>
            <w:shd w:val="clear" w:color="auto" w:fill="F4F7FB"/>
          </w:tcPr>
          <w:p w14:paraId="0A907A78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461" w:type="pct"/>
            <w:shd w:val="clear" w:color="auto" w:fill="F4F7FB"/>
          </w:tcPr>
          <w:p w14:paraId="63B705F0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9967EF" w14:paraId="038FC478" w14:textId="77777777">
        <w:trPr>
          <w:jc w:val="center"/>
        </w:trPr>
        <w:tc>
          <w:tcPr>
            <w:tcW w:w="855" w:type="pct"/>
          </w:tcPr>
          <w:p w14:paraId="629D90E6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855" w:type="pct"/>
          </w:tcPr>
          <w:p w14:paraId="51CCAE48" w14:textId="77777777" w:rsidR="009967EF" w:rsidRDefault="006F03F7">
            <w:pPr>
              <w:jc w:val="center"/>
            </w:pPr>
            <w:r>
              <w:rPr>
                <w:sz w:val="19"/>
              </w:rPr>
              <w:t>patchtst</w:t>
            </w:r>
          </w:p>
        </w:tc>
        <w:tc>
          <w:tcPr>
            <w:tcW w:w="461" w:type="pct"/>
          </w:tcPr>
          <w:p w14:paraId="3446DB1F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724" w:type="pct"/>
          </w:tcPr>
          <w:p w14:paraId="1D50FB5F" w14:textId="77777777" w:rsidR="009967EF" w:rsidRDefault="006F03F7">
            <w:pPr>
              <w:jc w:val="center"/>
            </w:pPr>
            <w:r>
              <w:rPr>
                <w:sz w:val="19"/>
              </w:rPr>
              <w:t>-2.0553</w:t>
            </w:r>
          </w:p>
        </w:tc>
        <w:tc>
          <w:tcPr>
            <w:tcW w:w="724" w:type="pct"/>
          </w:tcPr>
          <w:p w14:paraId="46C82D73" w14:textId="77777777" w:rsidR="009967EF" w:rsidRDefault="006F03F7">
            <w:pPr>
              <w:jc w:val="center"/>
            </w:pPr>
            <w:r>
              <w:rPr>
                <w:sz w:val="19"/>
              </w:rPr>
              <w:t>-2.0453</w:t>
            </w:r>
          </w:p>
        </w:tc>
        <w:tc>
          <w:tcPr>
            <w:tcW w:w="461" w:type="pct"/>
          </w:tcPr>
          <w:p w14:paraId="088468A0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61" w:type="pct"/>
          </w:tcPr>
          <w:p w14:paraId="5AAE7F6A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461" w:type="pct"/>
          </w:tcPr>
          <w:p w14:paraId="735AF5AC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9967EF" w14:paraId="4E41395B" w14:textId="77777777">
        <w:trPr>
          <w:jc w:val="center"/>
        </w:trPr>
        <w:tc>
          <w:tcPr>
            <w:tcW w:w="855" w:type="pct"/>
            <w:shd w:val="clear" w:color="auto" w:fill="F4F7FB"/>
          </w:tcPr>
          <w:p w14:paraId="3D70E22C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855" w:type="pct"/>
            <w:shd w:val="clear" w:color="auto" w:fill="F4F7FB"/>
          </w:tcPr>
          <w:p w14:paraId="2EA17CC4" w14:textId="77777777" w:rsidR="009967EF" w:rsidRDefault="006F03F7">
            <w:pPr>
              <w:jc w:val="center"/>
            </w:pPr>
            <w:r>
              <w:rPr>
                <w:sz w:val="19"/>
              </w:rPr>
              <w:t>itransformer</w:t>
            </w:r>
          </w:p>
        </w:tc>
        <w:tc>
          <w:tcPr>
            <w:tcW w:w="461" w:type="pct"/>
            <w:shd w:val="clear" w:color="auto" w:fill="F4F7FB"/>
          </w:tcPr>
          <w:p w14:paraId="043C2953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724" w:type="pct"/>
            <w:shd w:val="clear" w:color="auto" w:fill="F4F7FB"/>
          </w:tcPr>
          <w:p w14:paraId="1309F886" w14:textId="77777777" w:rsidR="009967EF" w:rsidRDefault="006F03F7">
            <w:pPr>
              <w:jc w:val="center"/>
            </w:pPr>
            <w:r>
              <w:rPr>
                <w:sz w:val="19"/>
              </w:rPr>
              <w:t>-2.1195</w:t>
            </w:r>
          </w:p>
        </w:tc>
        <w:tc>
          <w:tcPr>
            <w:tcW w:w="724" w:type="pct"/>
            <w:shd w:val="clear" w:color="auto" w:fill="F4F7FB"/>
          </w:tcPr>
          <w:p w14:paraId="008FD5F8" w14:textId="77777777" w:rsidR="009967EF" w:rsidRDefault="006F03F7">
            <w:pPr>
              <w:jc w:val="center"/>
            </w:pPr>
            <w:r>
              <w:rPr>
                <w:sz w:val="19"/>
              </w:rPr>
              <w:t>-2.2544</w:t>
            </w:r>
          </w:p>
        </w:tc>
        <w:tc>
          <w:tcPr>
            <w:tcW w:w="461" w:type="pct"/>
            <w:shd w:val="clear" w:color="auto" w:fill="F4F7FB"/>
          </w:tcPr>
          <w:p w14:paraId="291041CB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61" w:type="pct"/>
            <w:shd w:val="clear" w:color="auto" w:fill="F4F7FB"/>
          </w:tcPr>
          <w:p w14:paraId="6FB8D326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461" w:type="pct"/>
            <w:shd w:val="clear" w:color="auto" w:fill="F4F7FB"/>
          </w:tcPr>
          <w:p w14:paraId="20894C4F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9967EF" w14:paraId="1D892ABB" w14:textId="77777777">
        <w:trPr>
          <w:jc w:val="center"/>
        </w:trPr>
        <w:tc>
          <w:tcPr>
            <w:tcW w:w="855" w:type="pct"/>
          </w:tcPr>
          <w:p w14:paraId="37423CEA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855" w:type="pct"/>
          </w:tcPr>
          <w:p w14:paraId="0327A338" w14:textId="77777777" w:rsidR="009967EF" w:rsidRDefault="006F03F7">
            <w:pPr>
              <w:jc w:val="center"/>
            </w:pPr>
            <w:r>
              <w:rPr>
                <w:sz w:val="19"/>
              </w:rPr>
              <w:t>qwen_time_llm</w:t>
            </w:r>
          </w:p>
        </w:tc>
        <w:tc>
          <w:tcPr>
            <w:tcW w:w="461" w:type="pct"/>
          </w:tcPr>
          <w:p w14:paraId="22AD5664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724" w:type="pct"/>
          </w:tcPr>
          <w:p w14:paraId="6ED7F2E6" w14:textId="77777777" w:rsidR="009967EF" w:rsidRDefault="006F03F7">
            <w:pPr>
              <w:jc w:val="center"/>
            </w:pPr>
            <w:r>
              <w:rPr>
                <w:sz w:val="19"/>
              </w:rPr>
              <w:t>-3.3544</w:t>
            </w:r>
          </w:p>
        </w:tc>
        <w:tc>
          <w:tcPr>
            <w:tcW w:w="724" w:type="pct"/>
          </w:tcPr>
          <w:p w14:paraId="6D8E57B7" w14:textId="77777777" w:rsidR="009967EF" w:rsidRDefault="006F03F7">
            <w:pPr>
              <w:jc w:val="center"/>
            </w:pPr>
            <w:r>
              <w:rPr>
                <w:sz w:val="19"/>
              </w:rPr>
              <w:t>-3.4528</w:t>
            </w:r>
          </w:p>
        </w:tc>
        <w:tc>
          <w:tcPr>
            <w:tcW w:w="461" w:type="pct"/>
          </w:tcPr>
          <w:p w14:paraId="08C7F28F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61" w:type="pct"/>
          </w:tcPr>
          <w:p w14:paraId="79B0FACA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461" w:type="pct"/>
          </w:tcPr>
          <w:p w14:paraId="159202FC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9967EF" w14:paraId="07725D28" w14:textId="77777777">
        <w:trPr>
          <w:jc w:val="center"/>
        </w:trPr>
        <w:tc>
          <w:tcPr>
            <w:tcW w:w="855" w:type="pct"/>
            <w:shd w:val="clear" w:color="auto" w:fill="F4F7FB"/>
          </w:tcPr>
          <w:p w14:paraId="32390FB7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855" w:type="pct"/>
            <w:shd w:val="clear" w:color="auto" w:fill="F4F7FB"/>
          </w:tcPr>
          <w:p w14:paraId="521CB9C5" w14:textId="77777777" w:rsidR="009967EF" w:rsidRDefault="006F03F7">
            <w:pPr>
              <w:jc w:val="center"/>
            </w:pPr>
            <w:r>
              <w:rPr>
                <w:sz w:val="19"/>
              </w:rPr>
              <w:t>calf_llm</w:t>
            </w:r>
          </w:p>
        </w:tc>
        <w:tc>
          <w:tcPr>
            <w:tcW w:w="461" w:type="pct"/>
            <w:shd w:val="clear" w:color="auto" w:fill="F4F7FB"/>
          </w:tcPr>
          <w:p w14:paraId="330F8FB0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724" w:type="pct"/>
            <w:shd w:val="clear" w:color="auto" w:fill="F4F7FB"/>
          </w:tcPr>
          <w:p w14:paraId="77081399" w14:textId="77777777" w:rsidR="009967EF" w:rsidRDefault="006F03F7">
            <w:pPr>
              <w:jc w:val="center"/>
            </w:pPr>
            <w:r>
              <w:rPr>
                <w:sz w:val="19"/>
              </w:rPr>
              <w:t>-3.6501</w:t>
            </w:r>
          </w:p>
        </w:tc>
        <w:tc>
          <w:tcPr>
            <w:tcW w:w="724" w:type="pct"/>
            <w:shd w:val="clear" w:color="auto" w:fill="F4F7FB"/>
          </w:tcPr>
          <w:p w14:paraId="0BE4CB6C" w14:textId="77777777" w:rsidR="009967EF" w:rsidRDefault="006F03F7">
            <w:pPr>
              <w:jc w:val="center"/>
            </w:pPr>
            <w:r>
              <w:rPr>
                <w:sz w:val="19"/>
              </w:rPr>
              <w:t>-3.6238</w:t>
            </w:r>
          </w:p>
        </w:tc>
        <w:tc>
          <w:tcPr>
            <w:tcW w:w="461" w:type="pct"/>
            <w:shd w:val="clear" w:color="auto" w:fill="F4F7FB"/>
          </w:tcPr>
          <w:p w14:paraId="635CA501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61" w:type="pct"/>
            <w:shd w:val="clear" w:color="auto" w:fill="F4F7FB"/>
          </w:tcPr>
          <w:p w14:paraId="74330F19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461" w:type="pct"/>
            <w:shd w:val="clear" w:color="auto" w:fill="F4F7FB"/>
          </w:tcPr>
          <w:p w14:paraId="65D715F6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9967EF" w14:paraId="330495EF" w14:textId="77777777">
        <w:trPr>
          <w:jc w:val="center"/>
        </w:trPr>
        <w:tc>
          <w:tcPr>
            <w:tcW w:w="855" w:type="pct"/>
          </w:tcPr>
          <w:p w14:paraId="496C7264" w14:textId="77777777" w:rsidR="009967EF" w:rsidRDefault="006F03F7">
            <w:pPr>
              <w:jc w:val="center"/>
            </w:pPr>
            <w:r>
              <w:rPr>
                <w:sz w:val="19"/>
              </w:rPr>
              <w:t>miflu</w:t>
            </w:r>
          </w:p>
        </w:tc>
        <w:tc>
          <w:tcPr>
            <w:tcW w:w="855" w:type="pct"/>
          </w:tcPr>
          <w:p w14:paraId="606D3C45" w14:textId="77777777" w:rsidR="009967EF" w:rsidRDefault="006F03F7">
            <w:pPr>
              <w:jc w:val="center"/>
            </w:pPr>
            <w:r>
              <w:rPr>
                <w:sz w:val="19"/>
              </w:rPr>
              <w:t>timecma_llm</w:t>
            </w:r>
          </w:p>
        </w:tc>
        <w:tc>
          <w:tcPr>
            <w:tcW w:w="461" w:type="pct"/>
          </w:tcPr>
          <w:p w14:paraId="59AE0A04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724" w:type="pct"/>
          </w:tcPr>
          <w:p w14:paraId="04C32B53" w14:textId="77777777" w:rsidR="009967EF" w:rsidRDefault="006F03F7">
            <w:pPr>
              <w:jc w:val="center"/>
            </w:pPr>
            <w:r>
              <w:rPr>
                <w:sz w:val="19"/>
              </w:rPr>
              <w:t>-0.8049</w:t>
            </w:r>
          </w:p>
        </w:tc>
        <w:tc>
          <w:tcPr>
            <w:tcW w:w="724" w:type="pct"/>
          </w:tcPr>
          <w:p w14:paraId="4E61C9E5" w14:textId="77777777" w:rsidR="009967EF" w:rsidRDefault="006F03F7">
            <w:pPr>
              <w:jc w:val="center"/>
            </w:pPr>
            <w:r>
              <w:rPr>
                <w:sz w:val="19"/>
              </w:rPr>
              <w:t>-0.8226</w:t>
            </w:r>
          </w:p>
        </w:tc>
        <w:tc>
          <w:tcPr>
            <w:tcW w:w="461" w:type="pct"/>
          </w:tcPr>
          <w:p w14:paraId="188B3F9E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61" w:type="pct"/>
          </w:tcPr>
          <w:p w14:paraId="311459AE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461" w:type="pct"/>
          </w:tcPr>
          <w:p w14:paraId="74C13469" w14:textId="77777777" w:rsidR="009967EF" w:rsidRDefault="006F03F7">
            <w:pPr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51F8B9FB" w14:textId="77777777" w:rsidR="009967EF" w:rsidRDefault="006F03F7">
      <w:r>
        <w:rPr>
          <w:i/>
          <w:color w:val="595959"/>
          <w:sz w:val="17"/>
        </w:rPr>
        <w:t>数据来源：TRACK_C_PAIRWISE_STATS_CORRECTED.csv</w:t>
      </w:r>
    </w:p>
    <w:p w14:paraId="4E03A8F3" w14:textId="77777777" w:rsidR="009967EF" w:rsidRDefault="006F03F7">
      <w:pPr>
        <w:spacing w:after="120"/>
      </w:pPr>
      <w:r>
        <w:rPr>
          <w:b/>
        </w:rPr>
        <w:t>差值定义为 diff = A − B；A 仅在 diff &lt; 0 时判胜。</w:t>
      </w:r>
    </w:p>
    <w:p w14:paraId="7D755927" w14:textId="77777777" w:rsidR="009967EF" w:rsidRDefault="006F03F7">
      <w:pPr>
        <w:spacing w:after="120"/>
      </w:pPr>
      <w:r>
        <w:t>修正版 MIFlu 对 NLinear：mean diff = −0.1844，MIFlu 胜 11/12，NLinear 胜 1/12，平局 0。</w:t>
      </w:r>
    </w:p>
    <w:p w14:paraId="19EA1612" w14:textId="77777777" w:rsidR="009967EF" w:rsidRDefault="006F03F7">
      <w:pPr>
        <w:jc w:val="center"/>
      </w:pPr>
      <w:r>
        <w:rPr>
          <w:noProof/>
        </w:rPr>
        <w:drawing>
          <wp:inline distT="0" distB="0" distL="0" distR="0" wp14:anchorId="7D86B476" wp14:editId="33C615FE">
            <wp:extent cx="5580000" cy="18261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pairw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6F67" w14:textId="77777777" w:rsidR="009967EF" w:rsidRDefault="006F03F7">
      <w:pPr>
        <w:jc w:val="center"/>
      </w:pPr>
      <w:r>
        <w:rPr>
          <w:color w:val="595959"/>
          <w:sz w:val="18"/>
        </w:rPr>
        <w:t>图 12-1　MIFlu 与 NLinear 的 12 个配对格</w:t>
      </w:r>
    </w:p>
    <w:p w14:paraId="4F87AB78" w14:textId="77777777" w:rsidR="009967EF" w:rsidRDefault="006F03F7">
      <w:r>
        <w:rPr>
          <w:i/>
          <w:color w:val="595959"/>
          <w:sz w:val="17"/>
        </w:rPr>
        <w:t>数据来源：TRACK_C_PAIRWISE_STATS_CORRECTED.csv</w:t>
      </w:r>
    </w:p>
    <w:p w14:paraId="22C9E766" w14:textId="77777777" w:rsidR="009967EF" w:rsidRDefault="006F03F7">
      <w:pPr>
        <w:spacing w:after="120"/>
      </w:pPr>
      <w:r>
        <w:rPr>
          <w:i/>
          <w:color w:val="595959"/>
        </w:rPr>
        <w:t>未做统计显著性检验，因此不作显著性主张。</w:t>
      </w:r>
    </w:p>
    <w:p w14:paraId="36BEEE80" w14:textId="77777777" w:rsidR="009967EF" w:rsidRDefault="006F03F7">
      <w:pPr>
        <w:pStyle w:val="1"/>
      </w:pPr>
      <w:bookmarkStart w:id="25" w:name="_Toc242309178"/>
      <w:r>
        <w:rPr>
          <w:rFonts w:ascii="Microsoft YaHei" w:eastAsia="Microsoft YaHei" w:hAnsi="Microsoft YaHei"/>
          <w:color w:val="1F3864"/>
          <w:sz w:val="32"/>
        </w:rPr>
        <w:t>十三、计算与存储</w:t>
      </w:r>
      <w:bookmarkEnd w:id="25"/>
    </w:p>
    <w:p w14:paraId="55D0720D" w14:textId="77777777" w:rsidR="009967EF" w:rsidRDefault="006F03F7">
      <w:pPr>
        <w:jc w:val="center"/>
      </w:pPr>
      <w:r>
        <w:rPr>
          <w:color w:val="595959"/>
          <w:sz w:val="18"/>
        </w:rPr>
        <w:t>表 13-1　资源与存储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488"/>
        <w:gridCol w:w="6026"/>
      </w:tblGrid>
      <w:tr w:rsidR="009967EF" w14:paraId="7EC54A0B" w14:textId="77777777">
        <w:trPr>
          <w:tblHeader/>
          <w:jc w:val="center"/>
        </w:trPr>
        <w:tc>
          <w:tcPr>
            <w:tcW w:w="1833" w:type="pct"/>
            <w:shd w:val="clear" w:color="auto" w:fill="DCE6F1"/>
          </w:tcPr>
          <w:p w14:paraId="38B4367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项</w:t>
            </w:r>
          </w:p>
        </w:tc>
        <w:tc>
          <w:tcPr>
            <w:tcW w:w="3167" w:type="pct"/>
            <w:shd w:val="clear" w:color="auto" w:fill="DCE6F1"/>
          </w:tcPr>
          <w:p w14:paraId="749B241C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值</w:t>
            </w:r>
          </w:p>
        </w:tc>
      </w:tr>
      <w:tr w:rsidR="009967EF" w14:paraId="11C0D55C" w14:textId="77777777">
        <w:trPr>
          <w:jc w:val="center"/>
        </w:trPr>
        <w:tc>
          <w:tcPr>
            <w:tcW w:w="1833" w:type="pct"/>
          </w:tcPr>
          <w:p w14:paraId="71B67C35" w14:textId="77777777" w:rsidR="009967EF" w:rsidRDefault="006F03F7">
            <w:pPr>
              <w:jc w:val="center"/>
            </w:pPr>
            <w:r>
              <w:rPr>
                <w:sz w:val="19"/>
              </w:rPr>
              <w:t>MIFlu GPU 作业数</w:t>
            </w:r>
          </w:p>
        </w:tc>
        <w:tc>
          <w:tcPr>
            <w:tcW w:w="3167" w:type="pct"/>
          </w:tcPr>
          <w:p w14:paraId="00C7F2F8" w14:textId="77777777" w:rsidR="009967EF" w:rsidRDefault="006F03F7">
            <w:pPr>
              <w:jc w:val="center"/>
            </w:pPr>
            <w:r>
              <w:rPr>
                <w:sz w:val="19"/>
              </w:rPr>
              <w:t>12</w:t>
            </w:r>
          </w:p>
        </w:tc>
      </w:tr>
      <w:tr w:rsidR="009967EF" w14:paraId="00C412EA" w14:textId="77777777">
        <w:trPr>
          <w:jc w:val="center"/>
        </w:trPr>
        <w:tc>
          <w:tcPr>
            <w:tcW w:w="1833" w:type="pct"/>
            <w:shd w:val="clear" w:color="auto" w:fill="F4F7FB"/>
          </w:tcPr>
          <w:p w14:paraId="2DC5E5EB" w14:textId="77777777" w:rsidR="009967EF" w:rsidRDefault="006F03F7">
            <w:pPr>
              <w:jc w:val="center"/>
            </w:pPr>
            <w:r>
              <w:rPr>
                <w:sz w:val="19"/>
              </w:rPr>
              <w:t>GPU 总工时</w:t>
            </w:r>
          </w:p>
        </w:tc>
        <w:tc>
          <w:tcPr>
            <w:tcW w:w="3167" w:type="pct"/>
            <w:shd w:val="clear" w:color="auto" w:fill="F4F7FB"/>
          </w:tcPr>
          <w:p w14:paraId="1C122FE5" w14:textId="77777777" w:rsidR="009967EF" w:rsidRDefault="006F03F7">
            <w:pPr>
              <w:jc w:val="center"/>
            </w:pPr>
            <w:r>
              <w:rPr>
                <w:sz w:val="19"/>
              </w:rPr>
              <w:t>1.5083 GPU-h</w:t>
            </w:r>
          </w:p>
        </w:tc>
      </w:tr>
      <w:tr w:rsidR="009967EF" w14:paraId="010270A5" w14:textId="77777777">
        <w:trPr>
          <w:jc w:val="center"/>
        </w:trPr>
        <w:tc>
          <w:tcPr>
            <w:tcW w:w="1833" w:type="pct"/>
          </w:tcPr>
          <w:p w14:paraId="7D164500" w14:textId="77777777" w:rsidR="009967EF" w:rsidRDefault="006F03F7">
            <w:pPr>
              <w:jc w:val="center"/>
            </w:pPr>
            <w:r>
              <w:rPr>
                <w:sz w:val="19"/>
              </w:rPr>
              <w:t>全部作业返回码</w:t>
            </w:r>
          </w:p>
        </w:tc>
        <w:tc>
          <w:tcPr>
            <w:tcW w:w="3167" w:type="pct"/>
          </w:tcPr>
          <w:p w14:paraId="5A621D14" w14:textId="77777777" w:rsidR="009967EF" w:rsidRDefault="006F03F7">
            <w:pPr>
              <w:jc w:val="center"/>
            </w:pPr>
            <w:r>
              <w:rPr>
                <w:sz w:val="19"/>
              </w:rPr>
              <w:t>全部 rc = 0</w:t>
            </w:r>
          </w:p>
        </w:tc>
      </w:tr>
      <w:tr w:rsidR="009967EF" w14:paraId="57F410ED" w14:textId="77777777">
        <w:trPr>
          <w:jc w:val="center"/>
        </w:trPr>
        <w:tc>
          <w:tcPr>
            <w:tcW w:w="1833" w:type="pct"/>
            <w:shd w:val="clear" w:color="auto" w:fill="F4F7FB"/>
          </w:tcPr>
          <w:p w14:paraId="55A81E64" w14:textId="77777777" w:rsidR="009967EF" w:rsidRDefault="006F03F7">
            <w:pPr>
              <w:jc w:val="center"/>
            </w:pPr>
            <w:r>
              <w:rPr>
                <w:sz w:val="19"/>
              </w:rPr>
              <w:t>home 用量</w:t>
            </w:r>
          </w:p>
        </w:tc>
        <w:tc>
          <w:tcPr>
            <w:tcW w:w="3167" w:type="pct"/>
            <w:shd w:val="clear" w:color="auto" w:fill="F4F7FB"/>
          </w:tcPr>
          <w:p w14:paraId="2DA2C1DD" w14:textId="77777777" w:rsidR="009967EF" w:rsidRDefault="006F03F7">
            <w:pPr>
              <w:jc w:val="center"/>
            </w:pPr>
            <w:r>
              <w:rPr>
                <w:sz w:val="19"/>
              </w:rPr>
              <w:t>31 / 50 GB</w:t>
            </w:r>
          </w:p>
        </w:tc>
      </w:tr>
      <w:tr w:rsidR="009967EF" w14:paraId="6F2119DE" w14:textId="77777777">
        <w:trPr>
          <w:jc w:val="center"/>
        </w:trPr>
        <w:tc>
          <w:tcPr>
            <w:tcW w:w="1833" w:type="pct"/>
          </w:tcPr>
          <w:p w14:paraId="493A458A" w14:textId="77777777" w:rsidR="009967EF" w:rsidRDefault="006F03F7">
            <w:pPr>
              <w:jc w:val="center"/>
            </w:pPr>
            <w:r>
              <w:rPr>
                <w:sz w:val="19"/>
              </w:rPr>
              <w:t>scratch 用量</w:t>
            </w:r>
          </w:p>
        </w:tc>
        <w:tc>
          <w:tcPr>
            <w:tcW w:w="3167" w:type="pct"/>
          </w:tcPr>
          <w:p w14:paraId="5B8A991F" w14:textId="77777777" w:rsidR="009967EF" w:rsidRDefault="006F03F7">
            <w:pPr>
              <w:jc w:val="center"/>
            </w:pPr>
            <w:r>
              <w:rPr>
                <w:sz w:val="19"/>
              </w:rPr>
              <w:t>285 / 300 GB</w:t>
            </w:r>
          </w:p>
        </w:tc>
      </w:tr>
    </w:tbl>
    <w:p w14:paraId="63EA5128" w14:textId="77777777" w:rsidR="009967EF" w:rsidRDefault="006F03F7">
      <w:r>
        <w:rPr>
          <w:i/>
          <w:color w:val="595959"/>
          <w:sz w:val="17"/>
        </w:rPr>
        <w:t>数据来源：TRACK_C_COST_SUMMARY.csv / .json</w:t>
      </w:r>
    </w:p>
    <w:p w14:paraId="2F3860F2" w14:textId="77777777" w:rsidR="009967EF" w:rsidRDefault="006F03F7">
      <w:pPr>
        <w:jc w:val="center"/>
      </w:pPr>
      <w:r>
        <w:rPr>
          <w:noProof/>
        </w:rPr>
        <w:lastRenderedPageBreak/>
        <w:drawing>
          <wp:inline distT="0" distB="0" distL="0" distR="0" wp14:anchorId="51468651" wp14:editId="199BB17D">
            <wp:extent cx="5580000" cy="16232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c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EF98" w14:textId="77777777" w:rsidR="009967EF" w:rsidRDefault="006F03F7">
      <w:pPr>
        <w:jc w:val="center"/>
      </w:pPr>
      <w:r>
        <w:rPr>
          <w:color w:val="595959"/>
          <w:sz w:val="18"/>
        </w:rPr>
        <w:t>图 13-1　GPU 工时与存储占用</w:t>
      </w:r>
    </w:p>
    <w:p w14:paraId="16535F3B" w14:textId="77777777" w:rsidR="009967EF" w:rsidRDefault="006F03F7">
      <w:r>
        <w:rPr>
          <w:i/>
          <w:color w:val="595959"/>
          <w:sz w:val="17"/>
        </w:rPr>
        <w:t>数据来源：TRACK_C_COST_SUMMARY.csv</w:t>
      </w:r>
    </w:p>
    <w:p w14:paraId="17791914" w14:textId="77777777" w:rsidR="009967EF" w:rsidRDefault="006F03F7">
      <w:pPr>
        <w:pStyle w:val="a0"/>
        <w:spacing w:after="60"/>
        <w:ind w:left="425"/>
      </w:pPr>
      <w:r>
        <w:t>锁定 checkpoint 策略：checkpoint 写入后锁定并可重载复现。</w:t>
      </w:r>
    </w:p>
    <w:p w14:paraId="1BC3C20D" w14:textId="77777777" w:rsidR="009967EF" w:rsidRDefault="006F03F7">
      <w:pPr>
        <w:pStyle w:val="a0"/>
        <w:spacing w:after="60"/>
        <w:ind w:left="425"/>
      </w:pPr>
      <w:r>
        <w:t>基础模型缓存复用：避免重复下载与重复占用空间。</w:t>
      </w:r>
    </w:p>
    <w:p w14:paraId="3FF81F86" w14:textId="77777777" w:rsidR="009967EF" w:rsidRDefault="006F03F7">
      <w:pPr>
        <w:pStyle w:val="a0"/>
        <w:spacing w:after="60"/>
        <w:ind w:left="425"/>
      </w:pPr>
      <w:r>
        <w:t>文件系统剩余空间不等于用户配额：df 显示的是整个文件系统的空余，不能据此判断本人还能用多少。权威来源是 mmlsquota。</w:t>
      </w:r>
    </w:p>
    <w:p w14:paraId="2CDE375D" w14:textId="77777777" w:rsidR="009967EF" w:rsidRDefault="006F03F7">
      <w:pPr>
        <w:pStyle w:val="1"/>
      </w:pPr>
      <w:bookmarkStart w:id="26" w:name="_Toc242309179"/>
      <w:r>
        <w:rPr>
          <w:rFonts w:ascii="Microsoft YaHei" w:eastAsia="Microsoft YaHei" w:hAnsi="Microsoft YaHei"/>
          <w:color w:val="1F3864"/>
          <w:sz w:val="32"/>
        </w:rPr>
        <w:t>十四、工程修正与事故记录</w:t>
      </w:r>
      <w:bookmarkEnd w:id="26"/>
    </w:p>
    <w:p w14:paraId="63FEC2E6" w14:textId="77777777" w:rsidR="009967EF" w:rsidRDefault="006F03F7">
      <w:pPr>
        <w:jc w:val="center"/>
      </w:pPr>
      <w:r>
        <w:rPr>
          <w:color w:val="595959"/>
          <w:sz w:val="18"/>
        </w:rPr>
        <w:t>表 14-1　工程修正与事故记录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87"/>
        <w:gridCol w:w="3707"/>
        <w:gridCol w:w="4820"/>
      </w:tblGrid>
      <w:tr w:rsidR="009967EF" w14:paraId="0FFBDBD7" w14:textId="77777777">
        <w:trPr>
          <w:tblHeader/>
          <w:jc w:val="center"/>
        </w:trPr>
        <w:tc>
          <w:tcPr>
            <w:tcW w:w="519" w:type="pct"/>
            <w:shd w:val="clear" w:color="auto" w:fill="DCE6F1"/>
          </w:tcPr>
          <w:p w14:paraId="3F87E2C6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编号</w:t>
            </w:r>
          </w:p>
        </w:tc>
        <w:tc>
          <w:tcPr>
            <w:tcW w:w="1948" w:type="pct"/>
            <w:shd w:val="clear" w:color="auto" w:fill="DCE6F1"/>
          </w:tcPr>
          <w:p w14:paraId="5B138B03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事项</w:t>
            </w:r>
          </w:p>
        </w:tc>
        <w:tc>
          <w:tcPr>
            <w:tcW w:w="2532" w:type="pct"/>
            <w:shd w:val="clear" w:color="auto" w:fill="DCE6F1"/>
          </w:tcPr>
          <w:p w14:paraId="17C8DE10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处理</w:t>
            </w:r>
          </w:p>
        </w:tc>
      </w:tr>
      <w:tr w:rsidR="009967EF" w14:paraId="5272C7B3" w14:textId="77777777">
        <w:trPr>
          <w:jc w:val="center"/>
        </w:trPr>
        <w:tc>
          <w:tcPr>
            <w:tcW w:w="519" w:type="pct"/>
          </w:tcPr>
          <w:p w14:paraId="4C2D7A48" w14:textId="77777777" w:rsidR="009967EF" w:rsidRDefault="006F03F7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48" w:type="pct"/>
          </w:tcPr>
          <w:p w14:paraId="07B8F852" w14:textId="77777777" w:rsidR="009967EF" w:rsidRDefault="006F03F7">
            <w:pPr>
              <w:jc w:val="center"/>
            </w:pPr>
            <w:r>
              <w:rPr>
                <w:sz w:val="19"/>
              </w:rPr>
              <w:t>已发布文本通路失效</w:t>
            </w:r>
          </w:p>
        </w:tc>
        <w:tc>
          <w:tcPr>
            <w:tcW w:w="2532" w:type="pct"/>
          </w:tcPr>
          <w:p w14:paraId="5E1B254C" w14:textId="77777777" w:rsidR="009967EF" w:rsidRDefault="006F03F7">
            <w:pPr>
              <w:jc w:val="center"/>
            </w:pPr>
            <w:r>
              <w:rPr>
                <w:sz w:val="19"/>
              </w:rPr>
              <w:t>R1-B 恢复可用的文本通路并逐 checkpoint 探测（text_active）</w:t>
            </w:r>
          </w:p>
        </w:tc>
      </w:tr>
      <w:tr w:rsidR="009967EF" w14:paraId="1DC082F0" w14:textId="77777777">
        <w:trPr>
          <w:jc w:val="center"/>
        </w:trPr>
        <w:tc>
          <w:tcPr>
            <w:tcW w:w="519" w:type="pct"/>
            <w:shd w:val="clear" w:color="auto" w:fill="F4F7FB"/>
          </w:tcPr>
          <w:p w14:paraId="1863F7DE" w14:textId="77777777" w:rsidR="009967EF" w:rsidRDefault="006F03F7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48" w:type="pct"/>
            <w:shd w:val="clear" w:color="auto" w:fill="F4F7FB"/>
          </w:tcPr>
          <w:p w14:paraId="4E28D152" w14:textId="77777777" w:rsidR="009967EF" w:rsidRDefault="006F03F7">
            <w:pPr>
              <w:jc w:val="center"/>
            </w:pPr>
            <w:r>
              <w:rPr>
                <w:sz w:val="19"/>
              </w:rPr>
              <w:t>target 窗口短张量 bug</w:t>
            </w:r>
          </w:p>
        </w:tc>
        <w:tc>
          <w:tcPr>
            <w:tcW w:w="2532" w:type="pct"/>
            <w:shd w:val="clear" w:color="auto" w:fill="F4F7FB"/>
          </w:tcPr>
          <w:p w14:paraId="0EF3102F" w14:textId="77777777" w:rsidR="009967EF" w:rsidRDefault="006F03F7">
            <w:pPr>
              <w:jc w:val="center"/>
            </w:pPr>
            <w:r>
              <w:rPr>
                <w:sz w:val="19"/>
              </w:rPr>
              <w:t>修正窗口构造并加回归断言</w:t>
            </w:r>
          </w:p>
        </w:tc>
      </w:tr>
      <w:tr w:rsidR="009967EF" w14:paraId="30A6C45C" w14:textId="77777777">
        <w:trPr>
          <w:jc w:val="center"/>
        </w:trPr>
        <w:tc>
          <w:tcPr>
            <w:tcW w:w="519" w:type="pct"/>
          </w:tcPr>
          <w:p w14:paraId="7D6BFCF0" w14:textId="77777777" w:rsidR="009967EF" w:rsidRDefault="006F03F7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948" w:type="pct"/>
          </w:tcPr>
          <w:p w14:paraId="32D37587" w14:textId="77777777" w:rsidR="009967EF" w:rsidRDefault="006F03F7">
            <w:pPr>
              <w:jc w:val="center"/>
            </w:pPr>
            <w:r>
              <w:rPr>
                <w:sz w:val="19"/>
              </w:rPr>
              <w:t>起点键偏移 bug</w:t>
            </w:r>
          </w:p>
        </w:tc>
        <w:tc>
          <w:tcPr>
            <w:tcW w:w="2532" w:type="pct"/>
          </w:tcPr>
          <w:p w14:paraId="75509D12" w14:textId="77777777" w:rsidR="009967EF" w:rsidRDefault="006F03F7">
            <w:pPr>
              <w:jc w:val="center"/>
            </w:pPr>
            <w:r>
              <w:rPr>
                <w:sz w:val="19"/>
              </w:rPr>
              <w:t>重新生成起点键并校验无重复</w:t>
            </w:r>
          </w:p>
        </w:tc>
      </w:tr>
      <w:tr w:rsidR="009967EF" w14:paraId="159666BC" w14:textId="77777777">
        <w:trPr>
          <w:jc w:val="center"/>
        </w:trPr>
        <w:tc>
          <w:tcPr>
            <w:tcW w:w="519" w:type="pct"/>
            <w:shd w:val="clear" w:color="auto" w:fill="F4F7FB"/>
          </w:tcPr>
          <w:p w14:paraId="08C7CAFA" w14:textId="77777777" w:rsidR="009967EF" w:rsidRDefault="006F03F7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948" w:type="pct"/>
            <w:shd w:val="clear" w:color="auto" w:fill="F4F7FB"/>
          </w:tcPr>
          <w:p w14:paraId="73C28C38" w14:textId="77777777" w:rsidR="009967EF" w:rsidRDefault="006F03F7">
            <w:pPr>
              <w:jc w:val="center"/>
            </w:pPr>
            <w:r>
              <w:rPr>
                <w:sz w:val="19"/>
              </w:rPr>
              <w:t>划分标签边界 bug</w:t>
            </w:r>
          </w:p>
        </w:tc>
        <w:tc>
          <w:tcPr>
            <w:tcW w:w="2532" w:type="pct"/>
            <w:shd w:val="clear" w:color="auto" w:fill="F4F7FB"/>
          </w:tcPr>
          <w:p w14:paraId="098A316A" w14:textId="77777777" w:rsidR="009967EF" w:rsidRDefault="006F03F7">
            <w:pPr>
              <w:jc w:val="center"/>
            </w:pPr>
            <w:r>
              <w:rPr>
                <w:sz w:val="19"/>
              </w:rPr>
              <w:t>作废原键集，重新生成严格键集</w:t>
            </w:r>
          </w:p>
        </w:tc>
      </w:tr>
      <w:tr w:rsidR="009967EF" w14:paraId="0AD892E3" w14:textId="77777777">
        <w:trPr>
          <w:jc w:val="center"/>
        </w:trPr>
        <w:tc>
          <w:tcPr>
            <w:tcW w:w="519" w:type="pct"/>
          </w:tcPr>
          <w:p w14:paraId="45EFE8C1" w14:textId="77777777" w:rsidR="009967EF" w:rsidRDefault="006F03F7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948" w:type="pct"/>
          </w:tcPr>
          <w:p w14:paraId="1FC0FF45" w14:textId="77777777" w:rsidR="009967EF" w:rsidRDefault="006F03F7">
            <w:pPr>
              <w:jc w:val="center"/>
            </w:pPr>
            <w:r>
              <w:rPr>
                <w:sz w:val="19"/>
              </w:rPr>
              <w:t>Validation 导出遗漏</w:t>
            </w:r>
          </w:p>
        </w:tc>
        <w:tc>
          <w:tcPr>
            <w:tcW w:w="2532" w:type="pct"/>
          </w:tcPr>
          <w:p w14:paraId="4A0DB4A9" w14:textId="77777777" w:rsidR="009967EF" w:rsidRDefault="006F03F7">
            <w:pPr>
              <w:jc w:val="center"/>
            </w:pPr>
            <w:r>
              <w:rPr>
                <w:sz w:val="19"/>
              </w:rPr>
              <w:t>补齐导出并纳入校验</w:t>
            </w:r>
          </w:p>
        </w:tc>
      </w:tr>
      <w:tr w:rsidR="009967EF" w14:paraId="14E486CE" w14:textId="77777777">
        <w:trPr>
          <w:jc w:val="center"/>
        </w:trPr>
        <w:tc>
          <w:tcPr>
            <w:tcW w:w="519" w:type="pct"/>
            <w:shd w:val="clear" w:color="auto" w:fill="F4F7FB"/>
          </w:tcPr>
          <w:p w14:paraId="3187B9A0" w14:textId="77777777" w:rsidR="009967EF" w:rsidRDefault="006F03F7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948" w:type="pct"/>
            <w:shd w:val="clear" w:color="auto" w:fill="F4F7FB"/>
          </w:tcPr>
          <w:p w14:paraId="3EE8FA94" w14:textId="77777777" w:rsidR="009967EF" w:rsidRDefault="006F03F7">
            <w:pPr>
              <w:jc w:val="center"/>
            </w:pPr>
            <w:r>
              <w:rPr>
                <w:sz w:val="19"/>
              </w:rPr>
              <w:t>打分器路径问题</w:t>
            </w:r>
          </w:p>
        </w:tc>
        <w:tc>
          <w:tcPr>
            <w:tcW w:w="2532" w:type="pct"/>
            <w:shd w:val="clear" w:color="auto" w:fill="F4F7FB"/>
          </w:tcPr>
          <w:p w14:paraId="0AE1D63D" w14:textId="77777777" w:rsidR="009967EF" w:rsidRDefault="006F03F7">
            <w:pPr>
              <w:jc w:val="center"/>
            </w:pPr>
            <w:r>
              <w:rPr>
                <w:sz w:val="19"/>
              </w:rPr>
              <w:t>改用显式路径并加固校验</w:t>
            </w:r>
          </w:p>
        </w:tc>
      </w:tr>
      <w:tr w:rsidR="009967EF" w14:paraId="54A07AB6" w14:textId="77777777">
        <w:trPr>
          <w:jc w:val="center"/>
        </w:trPr>
        <w:tc>
          <w:tcPr>
            <w:tcW w:w="519" w:type="pct"/>
          </w:tcPr>
          <w:p w14:paraId="1E14397F" w14:textId="77777777" w:rsidR="009967EF" w:rsidRDefault="006F03F7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948" w:type="pct"/>
          </w:tcPr>
          <w:p w14:paraId="08EE7A82" w14:textId="77777777" w:rsidR="009967EF" w:rsidRDefault="006F03F7">
            <w:pPr>
              <w:jc w:val="center"/>
            </w:pPr>
            <w:r>
              <w:rPr>
                <w:sz w:val="19"/>
              </w:rPr>
              <w:t>打分器重复键保护</w:t>
            </w:r>
          </w:p>
        </w:tc>
        <w:tc>
          <w:tcPr>
            <w:tcW w:w="2532" w:type="pct"/>
          </w:tcPr>
          <w:p w14:paraId="3FDE77A3" w14:textId="77777777" w:rsidR="009967EF" w:rsidRDefault="006F03F7">
            <w:pPr>
              <w:jc w:val="center"/>
            </w:pPr>
            <w:r>
              <w:rPr>
                <w:sz w:val="19"/>
              </w:rPr>
              <w:t>一对一 merge，重复键与 NaN 直接拒绝</w:t>
            </w:r>
          </w:p>
        </w:tc>
      </w:tr>
      <w:tr w:rsidR="009967EF" w14:paraId="5ADFABF7" w14:textId="77777777">
        <w:trPr>
          <w:jc w:val="center"/>
        </w:trPr>
        <w:tc>
          <w:tcPr>
            <w:tcW w:w="519" w:type="pct"/>
            <w:shd w:val="clear" w:color="auto" w:fill="F4F7FB"/>
          </w:tcPr>
          <w:p w14:paraId="2B90716F" w14:textId="77777777" w:rsidR="009967EF" w:rsidRDefault="006F03F7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948" w:type="pct"/>
            <w:shd w:val="clear" w:color="auto" w:fill="F4F7FB"/>
          </w:tcPr>
          <w:p w14:paraId="5F5C7694" w14:textId="77777777" w:rsidR="009967EF" w:rsidRDefault="006F03F7">
            <w:pPr>
              <w:jc w:val="center"/>
            </w:pPr>
            <w:r>
              <w:rPr>
                <w:sz w:val="19"/>
              </w:rPr>
              <w:t>登录节点重打分器事故</w:t>
            </w:r>
          </w:p>
        </w:tc>
        <w:tc>
          <w:tcPr>
            <w:tcW w:w="2532" w:type="pct"/>
            <w:shd w:val="clear" w:color="auto" w:fill="F4F7FB"/>
          </w:tcPr>
          <w:p w14:paraId="793E0200" w14:textId="77777777" w:rsidR="009967EF" w:rsidRDefault="006F03F7">
            <w:pPr>
              <w:jc w:val="center"/>
            </w:pPr>
            <w:r>
              <w:rPr>
                <w:sz w:val="19"/>
              </w:rPr>
              <w:t>见下方说明</w:t>
            </w:r>
          </w:p>
        </w:tc>
      </w:tr>
      <w:tr w:rsidR="009967EF" w14:paraId="2D52B752" w14:textId="77777777">
        <w:trPr>
          <w:jc w:val="center"/>
        </w:trPr>
        <w:tc>
          <w:tcPr>
            <w:tcW w:w="519" w:type="pct"/>
          </w:tcPr>
          <w:p w14:paraId="51D50735" w14:textId="77777777" w:rsidR="009967EF" w:rsidRDefault="006F03F7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948" w:type="pct"/>
          </w:tcPr>
          <w:p w14:paraId="74826C58" w14:textId="77777777" w:rsidR="009967EF" w:rsidRDefault="006F03F7">
            <w:pPr>
              <w:jc w:val="center"/>
            </w:pPr>
            <w:r>
              <w:rPr>
                <w:sz w:val="19"/>
              </w:rPr>
              <w:t>SSH 连接被重置</w:t>
            </w:r>
          </w:p>
        </w:tc>
        <w:tc>
          <w:tcPr>
            <w:tcW w:w="2532" w:type="pct"/>
          </w:tcPr>
          <w:p w14:paraId="4A8361FB" w14:textId="77777777" w:rsidR="009967EF" w:rsidRDefault="006F03F7">
            <w:pPr>
              <w:jc w:val="center"/>
            </w:pPr>
            <w:r>
              <w:rPr>
                <w:sz w:val="19"/>
              </w:rPr>
              <w:t>改用 Slurm 作业内完成打分</w:t>
            </w:r>
          </w:p>
        </w:tc>
      </w:tr>
      <w:tr w:rsidR="009967EF" w14:paraId="1EACB5D6" w14:textId="77777777">
        <w:trPr>
          <w:jc w:val="center"/>
        </w:trPr>
        <w:tc>
          <w:tcPr>
            <w:tcW w:w="519" w:type="pct"/>
            <w:shd w:val="clear" w:color="auto" w:fill="F4F7FB"/>
          </w:tcPr>
          <w:p w14:paraId="594F9629" w14:textId="77777777" w:rsidR="009967EF" w:rsidRDefault="006F03F7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948" w:type="pct"/>
            <w:shd w:val="clear" w:color="auto" w:fill="F4F7FB"/>
          </w:tcPr>
          <w:p w14:paraId="5D4086C6" w14:textId="77777777" w:rsidR="009967EF" w:rsidRDefault="006F03F7">
            <w:pPr>
              <w:jc w:val="center"/>
            </w:pPr>
            <w:r>
              <w:rPr>
                <w:sz w:val="19"/>
              </w:rPr>
              <w:t>全部打分迁移至 CPU Slurm</w:t>
            </w:r>
          </w:p>
        </w:tc>
        <w:tc>
          <w:tcPr>
            <w:tcW w:w="2532" w:type="pct"/>
            <w:shd w:val="clear" w:color="auto" w:fill="F4F7FB"/>
          </w:tcPr>
          <w:p w14:paraId="0F7F38A4" w14:textId="77777777" w:rsidR="009967EF" w:rsidRDefault="006F03F7">
            <w:pPr>
              <w:jc w:val="center"/>
            </w:pPr>
            <w:r>
              <w:rPr>
                <w:sz w:val="19"/>
              </w:rPr>
              <w:t>打分全部在计算节点执行</w:t>
            </w:r>
          </w:p>
        </w:tc>
      </w:tr>
      <w:tr w:rsidR="009967EF" w14:paraId="37008B4E" w14:textId="77777777">
        <w:trPr>
          <w:jc w:val="center"/>
        </w:trPr>
        <w:tc>
          <w:tcPr>
            <w:tcW w:w="519" w:type="pct"/>
          </w:tcPr>
          <w:p w14:paraId="62C88671" w14:textId="77777777" w:rsidR="009967EF" w:rsidRDefault="006F03F7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948" w:type="pct"/>
          </w:tcPr>
          <w:p w14:paraId="41DA83A1" w14:textId="77777777" w:rsidR="009967EF" w:rsidRDefault="006F03F7">
            <w:pPr>
              <w:jc w:val="center"/>
            </w:pPr>
            <w:r>
              <w:rPr>
                <w:sz w:val="19"/>
              </w:rPr>
              <w:t>传输改为 tar 流批量打包</w:t>
            </w:r>
          </w:p>
        </w:tc>
        <w:tc>
          <w:tcPr>
            <w:tcW w:w="2532" w:type="pct"/>
          </w:tcPr>
          <w:p w14:paraId="76F88483" w14:textId="77777777" w:rsidR="009967EF" w:rsidRDefault="006F03F7">
            <w:pPr>
              <w:jc w:val="center"/>
            </w:pPr>
            <w:r>
              <w:rPr>
                <w:sz w:val="19"/>
              </w:rPr>
              <w:t>减少连接数与失败率</w:t>
            </w:r>
          </w:p>
        </w:tc>
      </w:tr>
    </w:tbl>
    <w:p w14:paraId="2AECF09A" w14:textId="77777777" w:rsidR="009967EF" w:rsidRDefault="006F03F7">
      <w:r>
        <w:rPr>
          <w:i/>
          <w:color w:val="595959"/>
          <w:sz w:val="17"/>
        </w:rPr>
        <w:t>数据来源：TRACK_C_EXECUTION_LOG.md；results/innovation/final/limitations_and_incidents.md</w:t>
      </w:r>
    </w:p>
    <w:p w14:paraId="5ED6FF70" w14:textId="77777777" w:rsidR="009967EF" w:rsidRDefault="006F03F7">
      <w:pPr>
        <w:spacing w:after="120"/>
      </w:pPr>
      <w:r>
        <w:rPr>
          <w:b/>
        </w:rPr>
        <w:t>关于登录节点：有一次较重的打分器被误放在登录节点上运行。该次事件之后，所有打分与实质性计算均已迁移到 Slurm 计算节点，且该违规未再发生。</w:t>
      </w:r>
    </w:p>
    <w:p w14:paraId="79124E11" w14:textId="77777777" w:rsidR="009967EF" w:rsidRDefault="006F03F7">
      <w:pPr>
        <w:spacing w:after="120"/>
      </w:pPr>
      <w:r>
        <w:rPr>
          <w:i/>
          <w:color w:val="595959"/>
        </w:rPr>
        <w:t>说明：经全仓检索，未找到关于 SSH fail2ban / 速率限制的专门记录；已记录的为 SSH 连接被重置与后续的迁移处理。此处按实际证据记录，不作补充假设。</w:t>
      </w:r>
    </w:p>
    <w:p w14:paraId="4E49CEF9" w14:textId="77777777" w:rsidR="009967EF" w:rsidRDefault="006F03F7">
      <w:pPr>
        <w:pStyle w:val="1"/>
      </w:pPr>
      <w:bookmarkStart w:id="27" w:name="_Toc242309180"/>
      <w:r>
        <w:rPr>
          <w:rFonts w:ascii="Microsoft YaHei" w:eastAsia="Microsoft YaHei" w:hAnsi="Microsoft YaHei"/>
          <w:color w:val="1F3864"/>
          <w:sz w:val="32"/>
        </w:rPr>
        <w:lastRenderedPageBreak/>
        <w:t>十五、局限性</w:t>
      </w:r>
      <w:bookmarkEnd w:id="27"/>
    </w:p>
    <w:p w14:paraId="0095F669" w14:textId="77777777" w:rsidR="009967EF" w:rsidRDefault="006F03F7">
      <w:pPr>
        <w:pStyle w:val="a0"/>
        <w:spacing w:after="60"/>
        <w:ind w:left="425"/>
      </w:pPr>
      <w:r>
        <w:t>仅三个种子，不足以支撑强的结论。</w:t>
      </w:r>
    </w:p>
    <w:p w14:paraId="141AC65B" w14:textId="77777777" w:rsidR="009967EF" w:rsidRDefault="006F03F7">
      <w:pPr>
        <w:pStyle w:val="a0"/>
        <w:spacing w:after="60"/>
        <w:ind w:left="425"/>
      </w:pPr>
      <w:r>
        <w:t>不作统计显著性主张。</w:t>
      </w:r>
    </w:p>
    <w:p w14:paraId="62384AFA" w14:textId="77777777" w:rsidR="009967EF" w:rsidRDefault="006F03F7">
      <w:pPr>
        <w:pStyle w:val="a0"/>
        <w:spacing w:after="60"/>
        <w:ind w:left="425"/>
      </w:pPr>
      <w:r>
        <w:t>四个 horizon 不是独立重复样本。</w:t>
      </w:r>
    </w:p>
    <w:p w14:paraId="24A14DD3" w14:textId="77777777" w:rsidR="009967EF" w:rsidRDefault="006F03F7">
      <w:pPr>
        <w:pStyle w:val="a0"/>
        <w:spacing w:after="60"/>
        <w:ind w:left="425"/>
      </w:pPr>
      <w:r>
        <w:t>Qwen / CALF / TimeCMA 为有限范围的简化实现。</w:t>
      </w:r>
    </w:p>
    <w:p w14:paraId="5B335026" w14:textId="77777777" w:rsidR="009967EF" w:rsidRDefault="006F03F7">
      <w:pPr>
        <w:pStyle w:val="a0"/>
        <w:spacing w:after="60"/>
        <w:ind w:left="425"/>
      </w:pPr>
      <w:r>
        <w:t>论文复现为部分复现（PARTIAL_REPRODUCTION）。</w:t>
      </w:r>
    </w:p>
    <w:p w14:paraId="5A9699FE" w14:textId="77777777" w:rsidR="009967EF" w:rsidRDefault="006F03F7">
      <w:pPr>
        <w:pStyle w:val="a0"/>
        <w:spacing w:after="60"/>
        <w:ind w:left="425"/>
      </w:pPr>
      <w:r>
        <w:t>regional / few-shot 结果被阻断（原始数据未发布）。</w:t>
      </w:r>
    </w:p>
    <w:p w14:paraId="5E9E9D75" w14:textId="77777777" w:rsidR="009967EF" w:rsidRDefault="006F03F7">
      <w:pPr>
        <w:pStyle w:val="a0"/>
        <w:spacing w:after="60"/>
        <w:ind w:left="425"/>
      </w:pPr>
      <w:r>
        <w:t>冠军结论仅适用于冻结的 Track C 契约。</w:t>
      </w:r>
    </w:p>
    <w:p w14:paraId="060B78D5" w14:textId="77777777" w:rsidR="009967EF" w:rsidRDefault="006F03F7">
      <w:pPr>
        <w:pStyle w:val="21"/>
      </w:pPr>
      <w:bookmarkStart w:id="28" w:name="_Toc242309181"/>
      <w:r>
        <w:rPr>
          <w:rFonts w:ascii="Microsoft YaHei" w:eastAsia="Microsoft YaHei" w:hAnsi="Microsoft YaHei"/>
          <w:color w:val="1F3864"/>
          <w:sz w:val="27"/>
        </w:rPr>
        <w:t>15.1 表 III 状态的更正</w:t>
      </w:r>
      <w:bookmarkEnd w:id="28"/>
    </w:p>
    <w:p w14:paraId="0127495E" w14:textId="77777777" w:rsidR="009967EF" w:rsidRDefault="006F03F7">
      <w:pPr>
        <w:spacing w:after="120"/>
      </w:pPr>
      <w:r>
        <w:t>若更新后的 Markdown 中含有表 III 数值，则其状态标注为：通过 MARKDOWN_TRANSCRIPTION 获得，但并非从 PDF 图像中直接机器提取。</w:t>
      </w:r>
    </w:p>
    <w:p w14:paraId="5B364149" w14:textId="77777777" w:rsidR="009967EF" w:rsidRDefault="006F03F7">
      <w:pPr>
        <w:spacing w:after="120"/>
      </w:pPr>
      <w:r>
        <w:t>证据显示表 III 状态已由 UNREADABLE 更正为 VERIFIED_AVAILABLE；US-Region 原始数据仍未发布，故表 VI 仍为 BLOCKED_BY_MISSING_DATA。不得在现有证据与此相矛盾时继续标注为“不可读”。</w:t>
      </w:r>
    </w:p>
    <w:p w14:paraId="4B7378D1" w14:textId="77777777" w:rsidR="009967EF" w:rsidRDefault="006F03F7">
      <w:pPr>
        <w:pStyle w:val="1"/>
      </w:pPr>
      <w:bookmarkStart w:id="29" w:name="_Toc242309182"/>
      <w:r>
        <w:rPr>
          <w:rFonts w:ascii="Microsoft YaHei" w:eastAsia="Microsoft YaHei" w:hAnsi="Microsoft YaHei"/>
          <w:color w:val="1F3864"/>
          <w:sz w:val="32"/>
        </w:rPr>
        <w:t>十六、最终结论</w:t>
      </w:r>
      <w:bookmarkEnd w:id="29"/>
    </w:p>
    <w:p w14:paraId="27EED36D" w14:textId="77777777" w:rsidR="009967EF" w:rsidRDefault="006F03F7">
      <w:r>
        <w:rPr>
          <w:b/>
          <w:color w:val="1F3864"/>
          <w:sz w:val="22"/>
        </w:rPr>
        <w:t>在作者 966 行数据、严格包含窗口、匹配种子 42/43/44、以 Validation 选择 checkpoint、Test 仅评估一次的契约下，基于官方仓库的修正版 MIFlu 是八模型冠军，mean Test average_MSE_4L = 1.8652（SD 0.0916），mean Test average_MAE_4L = 0.8842。</w:t>
      </w:r>
    </w:p>
    <w:p w14:paraId="1031CCD9" w14:textId="77777777" w:rsidR="009967EF" w:rsidRDefault="006F03F7">
      <w:r>
        <w:rPr>
          <w:b/>
          <w:color w:val="1F3864"/>
          <w:sz w:val="22"/>
        </w:rPr>
        <w:t>论文层面的复现仍为 PARTIAL_REPRODUCTION：R1-B 的平均 MSE 比论文报告值高出约 35.7%；经受限的 R1-C 分析后，最佳证据支持候选 C1 为1.8029，仍高出约 25.6%，四个 horizon 均未进入预先声明的 ±0.10 MSE 带。</w:t>
      </w:r>
    </w:p>
    <w:p w14:paraId="618C68E9" w14:textId="77777777" w:rsidR="009967EF" w:rsidRDefault="006F03F7">
      <w:r>
        <w:br w:type="page"/>
      </w:r>
    </w:p>
    <w:p w14:paraId="62A1A8CE" w14:textId="77777777" w:rsidR="009967EF" w:rsidRDefault="006F03F7">
      <w:pPr>
        <w:pStyle w:val="1"/>
      </w:pPr>
      <w:bookmarkStart w:id="30" w:name="_Toc242309183"/>
      <w:r>
        <w:rPr>
          <w:rFonts w:ascii="Microsoft YaHei" w:eastAsia="Microsoft YaHei" w:hAnsi="Microsoft YaHei"/>
          <w:color w:val="1F3864"/>
          <w:sz w:val="32"/>
        </w:rPr>
        <w:lastRenderedPageBreak/>
        <w:t>附录 A　证据路径与哈希</w:t>
      </w:r>
      <w:bookmarkEnd w:id="30"/>
    </w:p>
    <w:p w14:paraId="6ED5D1D5" w14:textId="77777777" w:rsidR="009967EF" w:rsidRDefault="006F03F7">
      <w:pPr>
        <w:jc w:val="center"/>
      </w:pPr>
      <w:r>
        <w:rPr>
          <w:color w:val="595959"/>
          <w:sz w:val="18"/>
        </w:rPr>
        <w:t>表 A-1　关键哈希与路径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172"/>
        <w:gridCol w:w="6342"/>
      </w:tblGrid>
      <w:tr w:rsidR="009967EF" w14:paraId="5CBEC548" w14:textId="77777777">
        <w:trPr>
          <w:tblHeader/>
          <w:jc w:val="center"/>
        </w:trPr>
        <w:tc>
          <w:tcPr>
            <w:tcW w:w="1667" w:type="pct"/>
            <w:shd w:val="clear" w:color="auto" w:fill="DCE6F1"/>
          </w:tcPr>
          <w:p w14:paraId="1BDFC0E8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项</w:t>
            </w:r>
          </w:p>
        </w:tc>
        <w:tc>
          <w:tcPr>
            <w:tcW w:w="3333" w:type="pct"/>
            <w:shd w:val="clear" w:color="auto" w:fill="DCE6F1"/>
          </w:tcPr>
          <w:p w14:paraId="71F846B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值 / 路径</w:t>
            </w:r>
          </w:p>
        </w:tc>
      </w:tr>
      <w:tr w:rsidR="009967EF" w14:paraId="1DDDF7AA" w14:textId="77777777">
        <w:trPr>
          <w:jc w:val="center"/>
        </w:trPr>
        <w:tc>
          <w:tcPr>
            <w:tcW w:w="1667" w:type="pct"/>
          </w:tcPr>
          <w:p w14:paraId="1DA3487B" w14:textId="77777777" w:rsidR="009967EF" w:rsidRDefault="006F03F7">
            <w:pPr>
              <w:jc w:val="center"/>
            </w:pPr>
            <w:r>
              <w:rPr>
                <w:sz w:val="19"/>
              </w:rPr>
              <w:t>作者 966 行数据 SHA-256</w:t>
            </w:r>
          </w:p>
        </w:tc>
        <w:tc>
          <w:tcPr>
            <w:tcW w:w="3333" w:type="pct"/>
          </w:tcPr>
          <w:p w14:paraId="1C204AB0" w14:textId="77777777" w:rsidR="009967EF" w:rsidRDefault="006F03F7">
            <w:pPr>
              <w:jc w:val="center"/>
            </w:pPr>
            <w:r>
              <w:rPr>
                <w:sz w:val="19"/>
              </w:rPr>
              <w:t>2a96dfed7db532f0​a36b6fddb3f4091e​665b3d36b7662292​589e3bbca95ebfe5</w:t>
            </w:r>
          </w:p>
        </w:tc>
      </w:tr>
      <w:tr w:rsidR="009967EF" w14:paraId="748D3CC0" w14:textId="77777777">
        <w:trPr>
          <w:jc w:val="center"/>
        </w:trPr>
        <w:tc>
          <w:tcPr>
            <w:tcW w:w="1667" w:type="pct"/>
            <w:shd w:val="clear" w:color="auto" w:fill="F4F7FB"/>
          </w:tcPr>
          <w:p w14:paraId="6772F14C" w14:textId="77777777" w:rsidR="009967EF" w:rsidRDefault="006F03F7">
            <w:pPr>
              <w:jc w:val="center"/>
            </w:pPr>
            <w:r>
              <w:rPr>
                <w:sz w:val="19"/>
              </w:rPr>
              <w:t>严格 Test 键集 SHA-256</w:t>
            </w:r>
          </w:p>
        </w:tc>
        <w:tc>
          <w:tcPr>
            <w:tcW w:w="3333" w:type="pct"/>
            <w:shd w:val="clear" w:color="auto" w:fill="F4F7FB"/>
          </w:tcPr>
          <w:p w14:paraId="3F9FE7D2" w14:textId="77777777" w:rsidR="009967EF" w:rsidRDefault="006F03F7">
            <w:pPr>
              <w:jc w:val="center"/>
            </w:pPr>
            <w:r>
              <w:rPr>
                <w:sz w:val="19"/>
              </w:rPr>
              <w:t>4ad79bb14b2cc11e​c3ae1e07e13ae4bd​cf41a87161d51497​74ab1a94f95d1961</w:t>
            </w:r>
          </w:p>
        </w:tc>
      </w:tr>
      <w:tr w:rsidR="009967EF" w14:paraId="5269841A" w14:textId="77777777">
        <w:trPr>
          <w:jc w:val="center"/>
        </w:trPr>
        <w:tc>
          <w:tcPr>
            <w:tcW w:w="1667" w:type="pct"/>
          </w:tcPr>
          <w:p w14:paraId="69608D4E" w14:textId="77777777" w:rsidR="009967EF" w:rsidRDefault="006F03F7">
            <w:pPr>
              <w:jc w:val="center"/>
            </w:pPr>
            <w:r>
              <w:rPr>
                <w:sz w:val="19"/>
              </w:rPr>
              <w:t>旧报告 SHA-256</w:t>
            </w:r>
          </w:p>
        </w:tc>
        <w:tc>
          <w:tcPr>
            <w:tcW w:w="3333" w:type="pct"/>
          </w:tcPr>
          <w:p w14:paraId="3819D768" w14:textId="77777777" w:rsidR="009967EF" w:rsidRDefault="006F03F7">
            <w:pPr>
              <w:jc w:val="center"/>
            </w:pPr>
            <w:r>
              <w:rPr>
                <w:sz w:val="19"/>
              </w:rPr>
              <w:t>9c573f48fb65e590​c7973223d6cb5e0a​b74e2dfa4f6df11e​c936f980a6b50ead</w:t>
            </w:r>
          </w:p>
        </w:tc>
      </w:tr>
      <w:tr w:rsidR="009967EF" w14:paraId="7CA6E710" w14:textId="77777777">
        <w:trPr>
          <w:jc w:val="center"/>
        </w:trPr>
        <w:tc>
          <w:tcPr>
            <w:tcW w:w="1667" w:type="pct"/>
            <w:shd w:val="clear" w:color="auto" w:fill="F4F7FB"/>
          </w:tcPr>
          <w:p w14:paraId="34FDB2B0" w14:textId="77777777" w:rsidR="009967EF" w:rsidRDefault="006F03F7">
            <w:pPr>
              <w:jc w:val="center"/>
            </w:pPr>
            <w:r>
              <w:rPr>
                <w:sz w:val="19"/>
              </w:rPr>
              <w:t>旧报告 PDF SHA-256</w:t>
            </w:r>
          </w:p>
        </w:tc>
        <w:tc>
          <w:tcPr>
            <w:tcW w:w="3333" w:type="pct"/>
            <w:shd w:val="clear" w:color="auto" w:fill="F4F7FB"/>
          </w:tcPr>
          <w:p w14:paraId="03BCCA3B" w14:textId="77777777" w:rsidR="009967EF" w:rsidRDefault="006F03F7">
            <w:pPr>
              <w:jc w:val="center"/>
            </w:pPr>
            <w:r>
              <w:rPr>
                <w:sz w:val="19"/>
              </w:rPr>
              <w:t>e1e1ecbb0bf49843​3dae309633b83a30​2f47f538dd5ee3bb​56b3e356e7f9dbfe</w:t>
            </w:r>
          </w:p>
        </w:tc>
      </w:tr>
      <w:tr w:rsidR="009967EF" w14:paraId="5D507455" w14:textId="77777777">
        <w:trPr>
          <w:jc w:val="center"/>
        </w:trPr>
        <w:tc>
          <w:tcPr>
            <w:tcW w:w="1667" w:type="pct"/>
          </w:tcPr>
          <w:p w14:paraId="29FB4268" w14:textId="77777777" w:rsidR="009967EF" w:rsidRDefault="006F03F7">
            <w:pPr>
              <w:jc w:val="center"/>
            </w:pPr>
            <w:r>
              <w:rPr>
                <w:sz w:val="19"/>
              </w:rPr>
              <w:t>当前冠军版 v1 SHA-256</w:t>
            </w:r>
          </w:p>
        </w:tc>
        <w:tc>
          <w:tcPr>
            <w:tcW w:w="3333" w:type="pct"/>
          </w:tcPr>
          <w:p w14:paraId="272F5158" w14:textId="77777777" w:rsidR="009967EF" w:rsidRDefault="006F03F7">
            <w:pPr>
              <w:jc w:val="center"/>
            </w:pPr>
            <w:r>
              <w:rPr>
                <w:sz w:val="19"/>
              </w:rPr>
              <w:t>f41652ff3d108575​a9e93d789810f2fd​0d345bb3b8536f14​a5367922691f57ef</w:t>
            </w:r>
          </w:p>
        </w:tc>
      </w:tr>
      <w:tr w:rsidR="009967EF" w14:paraId="3957EEF4" w14:textId="77777777">
        <w:trPr>
          <w:jc w:val="center"/>
        </w:trPr>
        <w:tc>
          <w:tcPr>
            <w:tcW w:w="1667" w:type="pct"/>
            <w:shd w:val="clear" w:color="auto" w:fill="F4F7FB"/>
          </w:tcPr>
          <w:p w14:paraId="728BD923" w14:textId="77777777" w:rsidR="009967EF" w:rsidRDefault="006F03F7">
            <w:pPr>
              <w:jc w:val="center"/>
            </w:pPr>
            <w:r>
              <w:rPr>
                <w:sz w:val="19"/>
              </w:rPr>
              <w:t>仓库 commit</w:t>
            </w:r>
          </w:p>
        </w:tc>
        <w:tc>
          <w:tcPr>
            <w:tcW w:w="3333" w:type="pct"/>
            <w:shd w:val="clear" w:color="auto" w:fill="F4F7FB"/>
          </w:tcPr>
          <w:p w14:paraId="7A160202" w14:textId="77777777" w:rsidR="009967EF" w:rsidRDefault="006F03F7">
            <w:pPr>
              <w:jc w:val="center"/>
            </w:pPr>
            <w:r>
              <w:rPr>
                <w:sz w:val="19"/>
              </w:rPr>
              <w:t>5304f9473e8f67b9​7c23abda1b317754​39d5a353</w:t>
            </w:r>
          </w:p>
        </w:tc>
      </w:tr>
      <w:tr w:rsidR="009967EF" w14:paraId="675B7767" w14:textId="77777777">
        <w:trPr>
          <w:jc w:val="center"/>
        </w:trPr>
        <w:tc>
          <w:tcPr>
            <w:tcW w:w="1667" w:type="pct"/>
          </w:tcPr>
          <w:p w14:paraId="7D76D397" w14:textId="77777777" w:rsidR="009967EF" w:rsidRDefault="006F03F7">
            <w:pPr>
              <w:jc w:val="center"/>
            </w:pPr>
            <w:r>
              <w:rPr>
                <w:sz w:val="19"/>
              </w:rPr>
              <w:t>最终结果目录</w:t>
            </w:r>
          </w:p>
        </w:tc>
        <w:tc>
          <w:tcPr>
            <w:tcW w:w="3333" w:type="pct"/>
          </w:tcPr>
          <w:p w14:paraId="52A03699" w14:textId="77777777" w:rsidR="009967EF" w:rsidRDefault="006F03F7">
            <w:pPr>
              <w:jc w:val="center"/>
            </w:pPr>
            <w:r>
              <w:rPr>
                <w:sz w:val="19"/>
              </w:rPr>
              <w:t>/gpfs1/home/sych​an552/official_r​epo_reproduction​_20261006/strict​966_championship​_20261007</w:t>
            </w:r>
          </w:p>
        </w:tc>
      </w:tr>
      <w:tr w:rsidR="009967EF" w14:paraId="01C1C761" w14:textId="77777777">
        <w:trPr>
          <w:jc w:val="center"/>
        </w:trPr>
        <w:tc>
          <w:tcPr>
            <w:tcW w:w="1667" w:type="pct"/>
            <w:shd w:val="clear" w:color="auto" w:fill="F4F7FB"/>
          </w:tcPr>
          <w:p w14:paraId="3B0092DE" w14:textId="77777777" w:rsidR="009967EF" w:rsidRDefault="006F03F7">
            <w:pPr>
              <w:jc w:val="center"/>
            </w:pPr>
            <w:r>
              <w:rPr>
                <w:sz w:val="19"/>
              </w:rPr>
              <w:t>冻结 CSV 输入目录</w:t>
            </w:r>
          </w:p>
        </w:tc>
        <w:tc>
          <w:tcPr>
            <w:tcW w:w="3333" w:type="pct"/>
            <w:shd w:val="clear" w:color="auto" w:fill="F4F7FB"/>
          </w:tcPr>
          <w:p w14:paraId="200F306F" w14:textId="77777777" w:rsidR="009967EF" w:rsidRDefault="006F03F7">
            <w:pPr>
              <w:jc w:val="center"/>
            </w:pPr>
            <w:r>
              <w:rPr>
                <w:sz w:val="19"/>
              </w:rPr>
              <w:t>…/r1_v2_verifica​tion_20261007/do​cx_inputs/</w:t>
            </w:r>
          </w:p>
        </w:tc>
      </w:tr>
      <w:tr w:rsidR="009967EF" w14:paraId="2AB7EBDD" w14:textId="77777777">
        <w:trPr>
          <w:jc w:val="center"/>
        </w:trPr>
        <w:tc>
          <w:tcPr>
            <w:tcW w:w="1667" w:type="pct"/>
          </w:tcPr>
          <w:p w14:paraId="020A786F" w14:textId="77777777" w:rsidR="009967EF" w:rsidRDefault="006F03F7">
            <w:pPr>
              <w:jc w:val="center"/>
            </w:pPr>
            <w:r>
              <w:rPr>
                <w:sz w:val="19"/>
              </w:rPr>
              <w:t>报告权限说明</w:t>
            </w:r>
          </w:p>
        </w:tc>
        <w:tc>
          <w:tcPr>
            <w:tcW w:w="3333" w:type="pct"/>
          </w:tcPr>
          <w:p w14:paraId="66BAE389" w14:textId="77777777" w:rsidR="009967EF" w:rsidRDefault="006F03F7">
            <w:pPr>
              <w:jc w:val="center"/>
            </w:pPr>
            <w:r>
              <w:rPr>
                <w:sz w:val="19"/>
              </w:rPr>
              <w:t>results/v3_clean​/analysis/report​s/REPORT_AUTHORI​TY_AND_ARCHIVAL_​NOTE.md</w:t>
            </w:r>
          </w:p>
        </w:tc>
      </w:tr>
      <w:tr w:rsidR="009967EF" w14:paraId="784CE1E3" w14:textId="77777777">
        <w:trPr>
          <w:jc w:val="center"/>
        </w:trPr>
        <w:tc>
          <w:tcPr>
            <w:tcW w:w="1667" w:type="pct"/>
            <w:shd w:val="clear" w:color="auto" w:fill="F4F7FB"/>
          </w:tcPr>
          <w:p w14:paraId="6CE03B19" w14:textId="77777777" w:rsidR="009967EF" w:rsidRDefault="006F03F7">
            <w:pPr>
              <w:jc w:val="center"/>
            </w:pPr>
            <w:r>
              <w:rPr>
                <w:sz w:val="19"/>
              </w:rPr>
              <w:t>旧报告归档位置</w:t>
            </w:r>
          </w:p>
        </w:tc>
        <w:tc>
          <w:tcPr>
            <w:tcW w:w="3333" w:type="pct"/>
            <w:shd w:val="clear" w:color="auto" w:fill="F4F7FB"/>
          </w:tcPr>
          <w:p w14:paraId="714828A9" w14:textId="77777777" w:rsidR="009967EF" w:rsidRDefault="006F03F7">
            <w:pPr>
              <w:jc w:val="center"/>
            </w:pPr>
            <w:r>
              <w:rPr>
                <w:sz w:val="19"/>
              </w:rPr>
              <w:t>results/v3_clean​/analysis/report​s/archive/</w:t>
            </w:r>
          </w:p>
        </w:tc>
      </w:tr>
    </w:tbl>
    <w:p w14:paraId="3882C377" w14:textId="77777777" w:rsidR="009967EF" w:rsidRDefault="006F03F7">
      <w:r>
        <w:rPr>
          <w:i/>
          <w:color w:val="595959"/>
          <w:sz w:val="17"/>
        </w:rPr>
        <w:t>数据来源：REPORT_AUTHORITY_AND_ARCHIVAL_NOTE.md；TRACK_C_DELIVERABLE_MANIFEST.csv</w:t>
      </w:r>
    </w:p>
    <w:p w14:paraId="0B918BC4" w14:textId="77777777" w:rsidR="009967EF" w:rsidRDefault="006F03F7">
      <w:r>
        <w:br w:type="page"/>
      </w:r>
    </w:p>
    <w:p w14:paraId="69ABA861" w14:textId="77777777" w:rsidR="009967EF" w:rsidRDefault="006F03F7">
      <w:pPr>
        <w:pStyle w:val="1"/>
      </w:pPr>
      <w:bookmarkStart w:id="31" w:name="_Toc242309184"/>
      <w:r>
        <w:rPr>
          <w:rFonts w:ascii="Microsoft YaHei" w:eastAsia="Microsoft YaHei" w:hAnsi="Microsoft YaHei"/>
          <w:color w:val="1F3864"/>
          <w:sz w:val="32"/>
        </w:rPr>
        <w:lastRenderedPageBreak/>
        <w:t>附录 B　图表来源对照</w:t>
      </w:r>
      <w:bookmarkEnd w:id="31"/>
    </w:p>
    <w:p w14:paraId="79678AB2" w14:textId="77777777" w:rsidR="009967EF" w:rsidRDefault="006F03F7">
      <w:pPr>
        <w:jc w:val="center"/>
      </w:pPr>
      <w:r>
        <w:rPr>
          <w:color w:val="595959"/>
          <w:sz w:val="18"/>
        </w:rPr>
        <w:t>表 B-1　每张图对应的源数据</w:t>
      </w:r>
    </w:p>
    <w:tbl>
      <w:tblPr>
        <w:tblStyle w:val="aff2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917"/>
        <w:gridCol w:w="6597"/>
      </w:tblGrid>
      <w:tr w:rsidR="009967EF" w14:paraId="2222288F" w14:textId="77777777">
        <w:trPr>
          <w:tblHeader/>
          <w:jc w:val="center"/>
        </w:trPr>
        <w:tc>
          <w:tcPr>
            <w:tcW w:w="1533" w:type="pct"/>
            <w:shd w:val="clear" w:color="auto" w:fill="DCE6F1"/>
          </w:tcPr>
          <w:p w14:paraId="1440B95D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图</w:t>
            </w:r>
          </w:p>
        </w:tc>
        <w:tc>
          <w:tcPr>
            <w:tcW w:w="3467" w:type="pct"/>
            <w:shd w:val="clear" w:color="auto" w:fill="DCE6F1"/>
          </w:tcPr>
          <w:p w14:paraId="1213F171" w14:textId="77777777" w:rsidR="009967EF" w:rsidRDefault="006F03F7">
            <w:pPr>
              <w:jc w:val="center"/>
            </w:pPr>
            <w:r>
              <w:rPr>
                <w:b/>
                <w:color w:val="1F3864"/>
                <w:sz w:val="19"/>
              </w:rPr>
              <w:t>来源 CSV / 文档</w:t>
            </w:r>
          </w:p>
        </w:tc>
      </w:tr>
      <w:tr w:rsidR="009967EF" w14:paraId="03857E62" w14:textId="77777777">
        <w:trPr>
          <w:jc w:val="center"/>
        </w:trPr>
        <w:tc>
          <w:tcPr>
            <w:tcW w:w="1533" w:type="pct"/>
          </w:tcPr>
          <w:p w14:paraId="137ACBBF" w14:textId="77777777" w:rsidR="009967EF" w:rsidRDefault="006F03F7">
            <w:pPr>
              <w:jc w:val="center"/>
            </w:pPr>
            <w:r>
              <w:rPr>
                <w:sz w:val="19"/>
              </w:rPr>
              <w:t>图 3-1 时间线</w:t>
            </w:r>
          </w:p>
        </w:tc>
        <w:tc>
          <w:tcPr>
            <w:tcW w:w="3467" w:type="pct"/>
          </w:tcPr>
          <w:p w14:paraId="68E71109" w14:textId="77777777" w:rsidR="009967EF" w:rsidRDefault="006F03F7">
            <w:pPr>
              <w:jc w:val="center"/>
            </w:pPr>
            <w:r>
              <w:rPr>
                <w:sz w:val="19"/>
              </w:rPr>
              <w:t>TRACK_C_EXECUTIO​N_LOG.md</w:t>
            </w:r>
          </w:p>
        </w:tc>
      </w:tr>
      <w:tr w:rsidR="009967EF" w14:paraId="56608E10" w14:textId="77777777">
        <w:trPr>
          <w:jc w:val="center"/>
        </w:trPr>
        <w:tc>
          <w:tcPr>
            <w:tcW w:w="1533" w:type="pct"/>
            <w:shd w:val="clear" w:color="auto" w:fill="F4F7FB"/>
          </w:tcPr>
          <w:p w14:paraId="334E2F99" w14:textId="77777777" w:rsidR="009967EF" w:rsidRDefault="006F03F7">
            <w:pPr>
              <w:jc w:val="center"/>
            </w:pPr>
            <w:r>
              <w:rPr>
                <w:sz w:val="19"/>
              </w:rPr>
              <w:t>图 3-2 轨道分离</w:t>
            </w:r>
          </w:p>
        </w:tc>
        <w:tc>
          <w:tcPr>
            <w:tcW w:w="3467" w:type="pct"/>
            <w:shd w:val="clear" w:color="auto" w:fill="F4F7FB"/>
          </w:tcPr>
          <w:p w14:paraId="5984CAAF" w14:textId="77777777" w:rsidR="009967EF" w:rsidRDefault="006F03F7">
            <w:pPr>
              <w:jc w:val="center"/>
            </w:pPr>
            <w:r>
              <w:rPr>
                <w:sz w:val="19"/>
              </w:rPr>
              <w:t>TRACK_C_MASTER_C​ONTRACT.md</w:t>
            </w:r>
          </w:p>
        </w:tc>
      </w:tr>
      <w:tr w:rsidR="009967EF" w14:paraId="5D3B6961" w14:textId="77777777">
        <w:trPr>
          <w:jc w:val="center"/>
        </w:trPr>
        <w:tc>
          <w:tcPr>
            <w:tcW w:w="1533" w:type="pct"/>
          </w:tcPr>
          <w:p w14:paraId="5136EAA1" w14:textId="77777777" w:rsidR="009967EF" w:rsidRDefault="006F03F7">
            <w:pPr>
              <w:jc w:val="center"/>
            </w:pPr>
            <w:r>
              <w:rPr>
                <w:sz w:val="19"/>
              </w:rPr>
              <w:t>图 4-1 论文 vs 复现</w:t>
            </w:r>
          </w:p>
        </w:tc>
        <w:tc>
          <w:tcPr>
            <w:tcW w:w="3467" w:type="pct"/>
          </w:tcPr>
          <w:p w14:paraId="42D41521" w14:textId="77777777" w:rsidR="009967EF" w:rsidRDefault="006F03F7">
            <w:pPr>
              <w:jc w:val="center"/>
            </w:pPr>
            <w:r>
              <w:rPr>
                <w:sz w:val="19"/>
              </w:rPr>
              <w:t>PAPER_GAP_REDUCT​ION_CALCULATION.​md；R1C_RESULTS_P​ER_CANDIDATE.csv</w:t>
            </w:r>
          </w:p>
        </w:tc>
      </w:tr>
      <w:tr w:rsidR="009967EF" w14:paraId="2061926A" w14:textId="77777777">
        <w:trPr>
          <w:jc w:val="center"/>
        </w:trPr>
        <w:tc>
          <w:tcPr>
            <w:tcW w:w="1533" w:type="pct"/>
            <w:shd w:val="clear" w:color="auto" w:fill="F4F7FB"/>
          </w:tcPr>
          <w:p w14:paraId="4B4698A3" w14:textId="77777777" w:rsidR="009967EF" w:rsidRDefault="006F03F7">
            <w:pPr>
              <w:jc w:val="center"/>
            </w:pPr>
            <w:r>
              <w:rPr>
                <w:sz w:val="19"/>
              </w:rPr>
              <w:t>图 10-1 MSE 排名</w:t>
            </w:r>
          </w:p>
        </w:tc>
        <w:tc>
          <w:tcPr>
            <w:tcW w:w="3467" w:type="pct"/>
            <w:shd w:val="clear" w:color="auto" w:fill="F4F7FB"/>
          </w:tcPr>
          <w:p w14:paraId="6E5A7C5B" w14:textId="77777777" w:rsidR="009967EF" w:rsidRDefault="006F03F7">
            <w:pPr>
              <w:jc w:val="center"/>
            </w:pPr>
            <w:r>
              <w:rPr>
                <w:sz w:val="19"/>
              </w:rPr>
              <w:t>TRACK_C_TEST_MSE​_RANKING.csv</w:t>
            </w:r>
          </w:p>
        </w:tc>
      </w:tr>
      <w:tr w:rsidR="009967EF" w14:paraId="480335A0" w14:textId="77777777">
        <w:trPr>
          <w:jc w:val="center"/>
        </w:trPr>
        <w:tc>
          <w:tcPr>
            <w:tcW w:w="1533" w:type="pct"/>
          </w:tcPr>
          <w:p w14:paraId="5A3AC0F3" w14:textId="77777777" w:rsidR="009967EF" w:rsidRDefault="006F03F7">
            <w:pPr>
              <w:jc w:val="center"/>
            </w:pPr>
            <w:r>
              <w:rPr>
                <w:sz w:val="19"/>
              </w:rPr>
              <w:t>图 10-2 MAE 排名</w:t>
            </w:r>
          </w:p>
        </w:tc>
        <w:tc>
          <w:tcPr>
            <w:tcW w:w="3467" w:type="pct"/>
          </w:tcPr>
          <w:p w14:paraId="1B091F51" w14:textId="77777777" w:rsidR="009967EF" w:rsidRDefault="006F03F7">
            <w:pPr>
              <w:jc w:val="center"/>
            </w:pPr>
            <w:r>
              <w:rPr>
                <w:sz w:val="19"/>
              </w:rPr>
              <w:t>TRACK_C_TEST_MAE​_RANKING.csv</w:t>
            </w:r>
          </w:p>
        </w:tc>
      </w:tr>
      <w:tr w:rsidR="009967EF" w14:paraId="1C2A2023" w14:textId="77777777">
        <w:trPr>
          <w:jc w:val="center"/>
        </w:trPr>
        <w:tc>
          <w:tcPr>
            <w:tcW w:w="1533" w:type="pct"/>
            <w:shd w:val="clear" w:color="auto" w:fill="F4F7FB"/>
          </w:tcPr>
          <w:p w14:paraId="3E2D14BD" w14:textId="77777777" w:rsidR="009967EF" w:rsidRDefault="006F03F7">
            <w:pPr>
              <w:jc w:val="center"/>
            </w:pPr>
            <w:r>
              <w:rPr>
                <w:sz w:val="19"/>
              </w:rPr>
              <w:t>图 10-3 分 horizon</w:t>
            </w:r>
          </w:p>
        </w:tc>
        <w:tc>
          <w:tcPr>
            <w:tcW w:w="3467" w:type="pct"/>
            <w:shd w:val="clear" w:color="auto" w:fill="F4F7FB"/>
          </w:tcPr>
          <w:p w14:paraId="628179CA" w14:textId="77777777" w:rsidR="009967EF" w:rsidRDefault="006F03F7">
            <w:pPr>
              <w:jc w:val="center"/>
            </w:pPr>
            <w:r>
              <w:rPr>
                <w:sz w:val="19"/>
              </w:rPr>
              <w:t>TRACK_C_PER_HORI​ZON_CHAMPIONS.cs​v</w:t>
            </w:r>
          </w:p>
        </w:tc>
      </w:tr>
      <w:tr w:rsidR="009967EF" w14:paraId="262CF8F5" w14:textId="77777777">
        <w:trPr>
          <w:jc w:val="center"/>
        </w:trPr>
        <w:tc>
          <w:tcPr>
            <w:tcW w:w="1533" w:type="pct"/>
          </w:tcPr>
          <w:p w14:paraId="171FABD2" w14:textId="77777777" w:rsidR="009967EF" w:rsidRDefault="006F03F7">
            <w:pPr>
              <w:jc w:val="center"/>
            </w:pPr>
            <w:r>
              <w:rPr>
                <w:sz w:val="19"/>
              </w:rPr>
              <w:t>图 10-4 分种子</w:t>
            </w:r>
          </w:p>
        </w:tc>
        <w:tc>
          <w:tcPr>
            <w:tcW w:w="3467" w:type="pct"/>
          </w:tcPr>
          <w:p w14:paraId="350F473F" w14:textId="77777777" w:rsidR="009967EF" w:rsidRDefault="006F03F7">
            <w:pPr>
              <w:jc w:val="center"/>
            </w:pPr>
            <w:r>
              <w:rPr>
                <w:sz w:val="19"/>
              </w:rPr>
              <w:t>TRACK_C_PER_SEED​_RANKINGS.csv</w:t>
            </w:r>
          </w:p>
        </w:tc>
      </w:tr>
      <w:tr w:rsidR="009967EF" w14:paraId="7BDDAA5E" w14:textId="77777777">
        <w:trPr>
          <w:jc w:val="center"/>
        </w:trPr>
        <w:tc>
          <w:tcPr>
            <w:tcW w:w="1533" w:type="pct"/>
            <w:shd w:val="clear" w:color="auto" w:fill="F4F7FB"/>
          </w:tcPr>
          <w:p w14:paraId="265783E8" w14:textId="77777777" w:rsidR="009967EF" w:rsidRDefault="006F03F7">
            <w:pPr>
              <w:jc w:val="center"/>
            </w:pPr>
            <w:r>
              <w:rPr>
                <w:sz w:val="19"/>
              </w:rPr>
              <w:t>图 11-1 组均值</w:t>
            </w:r>
          </w:p>
        </w:tc>
        <w:tc>
          <w:tcPr>
            <w:tcW w:w="3467" w:type="pct"/>
            <w:shd w:val="clear" w:color="auto" w:fill="F4F7FB"/>
          </w:tcPr>
          <w:p w14:paraId="066C17E7" w14:textId="77777777" w:rsidR="009967EF" w:rsidRDefault="006F03F7">
            <w:pPr>
              <w:jc w:val="center"/>
            </w:pPr>
            <w:r>
              <w:rPr>
                <w:sz w:val="19"/>
              </w:rPr>
              <w:t>TRACK_C_LLM_NONL​LM_GROUP_SUMMARY​.csv</w:t>
            </w:r>
          </w:p>
        </w:tc>
      </w:tr>
      <w:tr w:rsidR="009967EF" w14:paraId="6A65EBF8" w14:textId="77777777">
        <w:trPr>
          <w:jc w:val="center"/>
        </w:trPr>
        <w:tc>
          <w:tcPr>
            <w:tcW w:w="1533" w:type="pct"/>
          </w:tcPr>
          <w:p w14:paraId="01DDD3DC" w14:textId="77777777" w:rsidR="009967EF" w:rsidRDefault="006F03F7">
            <w:pPr>
              <w:jc w:val="center"/>
            </w:pPr>
            <w:r>
              <w:rPr>
                <w:sz w:val="19"/>
              </w:rPr>
              <w:t>图 12-1 配对格</w:t>
            </w:r>
          </w:p>
        </w:tc>
        <w:tc>
          <w:tcPr>
            <w:tcW w:w="3467" w:type="pct"/>
          </w:tcPr>
          <w:p w14:paraId="36154E34" w14:textId="77777777" w:rsidR="009967EF" w:rsidRDefault="006F03F7">
            <w:pPr>
              <w:jc w:val="center"/>
            </w:pPr>
            <w:r>
              <w:rPr>
                <w:sz w:val="19"/>
              </w:rPr>
              <w:t>TRACK_C_PAIRWISE​_STATS_CORRECTED​.csv</w:t>
            </w:r>
          </w:p>
        </w:tc>
      </w:tr>
      <w:tr w:rsidR="009967EF" w14:paraId="36E57DBE" w14:textId="77777777">
        <w:trPr>
          <w:jc w:val="center"/>
        </w:trPr>
        <w:tc>
          <w:tcPr>
            <w:tcW w:w="1533" w:type="pct"/>
            <w:shd w:val="clear" w:color="auto" w:fill="F4F7FB"/>
          </w:tcPr>
          <w:p w14:paraId="631A7A15" w14:textId="77777777" w:rsidR="009967EF" w:rsidRDefault="006F03F7">
            <w:pPr>
              <w:jc w:val="center"/>
            </w:pPr>
            <w:r>
              <w:rPr>
                <w:sz w:val="19"/>
              </w:rPr>
              <w:t>图 13-1 成本</w:t>
            </w:r>
          </w:p>
        </w:tc>
        <w:tc>
          <w:tcPr>
            <w:tcW w:w="3467" w:type="pct"/>
            <w:shd w:val="clear" w:color="auto" w:fill="F4F7FB"/>
          </w:tcPr>
          <w:p w14:paraId="09CA748A" w14:textId="77777777" w:rsidR="009967EF" w:rsidRDefault="006F03F7">
            <w:pPr>
              <w:jc w:val="center"/>
            </w:pPr>
            <w:r>
              <w:rPr>
                <w:sz w:val="19"/>
              </w:rPr>
              <w:t>TRACK_C_COST_SUM​MARY.csv</w:t>
            </w:r>
          </w:p>
        </w:tc>
      </w:tr>
      <w:tr w:rsidR="009967EF" w14:paraId="4E51D25B" w14:textId="77777777">
        <w:trPr>
          <w:jc w:val="center"/>
        </w:trPr>
        <w:tc>
          <w:tcPr>
            <w:tcW w:w="1533" w:type="pct"/>
          </w:tcPr>
          <w:p w14:paraId="1D15B0ED" w14:textId="77777777" w:rsidR="009967EF" w:rsidRDefault="006F03F7">
            <w:pPr>
              <w:jc w:val="center"/>
            </w:pPr>
            <w:r>
              <w:rPr>
                <w:sz w:val="19"/>
              </w:rPr>
              <w:t>图 9-1 工作流</w:t>
            </w:r>
          </w:p>
        </w:tc>
        <w:tc>
          <w:tcPr>
            <w:tcW w:w="3467" w:type="pct"/>
          </w:tcPr>
          <w:p w14:paraId="643131D6" w14:textId="77777777" w:rsidR="009967EF" w:rsidRDefault="006F03F7">
            <w:pPr>
              <w:jc w:val="center"/>
            </w:pPr>
            <w:r>
              <w:rPr>
                <w:sz w:val="19"/>
              </w:rPr>
              <w:t>TRACK_C_EXECUTIO​N_LOG.md</w:t>
            </w:r>
          </w:p>
        </w:tc>
      </w:tr>
    </w:tbl>
    <w:p w14:paraId="33FFD150" w14:textId="77777777" w:rsidR="009967EF" w:rsidRDefault="006F03F7">
      <w:r>
        <w:rPr>
          <w:i/>
          <w:color w:val="595959"/>
          <w:sz w:val="17"/>
        </w:rPr>
        <w:t>数据来源：FINAL_REPORT_V2_SOURCE_MANIFEST.csv</w:t>
      </w:r>
    </w:p>
    <w:sectPr w:rsidR="009967EF" w:rsidSect="00034616">
      <w:footerReference w:type="default" r:id="rId1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1C680" w14:textId="77777777" w:rsidR="006E3D21" w:rsidRDefault="006E3D21">
      <w:pPr>
        <w:spacing w:after="0" w:line="240" w:lineRule="auto"/>
      </w:pPr>
      <w:r>
        <w:separator/>
      </w:r>
    </w:p>
  </w:endnote>
  <w:endnote w:type="continuationSeparator" w:id="0">
    <w:p w14:paraId="70569383" w14:textId="77777777" w:rsidR="006E3D21" w:rsidRDefault="006E3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F13D" w14:textId="77777777" w:rsidR="009967EF" w:rsidRDefault="006F03F7">
    <w:pPr>
      <w:pStyle w:val="a7"/>
      <w:jc w:val="center"/>
    </w:pPr>
    <w:r>
      <w:rPr>
        <w:color w:val="595959"/>
        <w:sz w:val="18"/>
      </w:rPr>
      <w:t xml:space="preserve">— </w:t>
    </w:r>
    <w:r>
      <w:fldChar w:fldCharType="begin"/>
    </w:r>
    <w:r>
      <w:instrText>PAGE</w:instrText>
    </w:r>
    <w:r>
      <w:fldChar w:fldCharType="separate"/>
    </w:r>
    <w:r w:rsidR="004765F0">
      <w:rPr>
        <w:noProof/>
      </w:rPr>
      <w:t>1</w:t>
    </w:r>
    <w:r>
      <w:fldChar w:fldCharType="end"/>
    </w:r>
    <w:r>
      <w:rPr>
        <w:color w:val="59595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3E0B8" w14:textId="77777777" w:rsidR="006E3D21" w:rsidRDefault="006E3D21">
      <w:pPr>
        <w:spacing w:after="0" w:line="240" w:lineRule="auto"/>
      </w:pPr>
      <w:r>
        <w:separator/>
      </w:r>
    </w:p>
  </w:footnote>
  <w:footnote w:type="continuationSeparator" w:id="0">
    <w:p w14:paraId="3EC0309D" w14:textId="77777777" w:rsidR="006E3D21" w:rsidRDefault="006E3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632434">
    <w:abstractNumId w:val="8"/>
  </w:num>
  <w:num w:numId="2" w16cid:durableId="750009045">
    <w:abstractNumId w:val="6"/>
  </w:num>
  <w:num w:numId="3" w16cid:durableId="1481579253">
    <w:abstractNumId w:val="5"/>
  </w:num>
  <w:num w:numId="4" w16cid:durableId="1158574073">
    <w:abstractNumId w:val="4"/>
  </w:num>
  <w:num w:numId="5" w16cid:durableId="1847136155">
    <w:abstractNumId w:val="7"/>
  </w:num>
  <w:num w:numId="6" w16cid:durableId="2033339725">
    <w:abstractNumId w:val="3"/>
  </w:num>
  <w:num w:numId="7" w16cid:durableId="612712134">
    <w:abstractNumId w:val="2"/>
  </w:num>
  <w:num w:numId="8" w16cid:durableId="194537103">
    <w:abstractNumId w:val="1"/>
  </w:num>
  <w:num w:numId="9" w16cid:durableId="97695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02A"/>
    <w:rsid w:val="004765F0"/>
    <w:rsid w:val="006E3D21"/>
    <w:rsid w:val="006F03F7"/>
    <w:rsid w:val="009967EF"/>
    <w:rsid w:val="00AA1D8D"/>
    <w:rsid w:val="00B47730"/>
    <w:rsid w:val="00CB0664"/>
    <w:rsid w:val="00E646F1"/>
    <w:rsid w:val="00FC693F"/>
    <w:rsid w:val="00FD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1B98D9"/>
  <w14:defaultImageDpi w14:val="300"/>
  <w15:docId w15:val="{76D1F71C-FF8A-4CE1-B184-18753103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765F0"/>
  </w:style>
  <w:style w:type="paragraph" w:styleId="2a">
    <w:name w:val="toc 2"/>
    <w:basedOn w:val="a1"/>
    <w:next w:val="a1"/>
    <w:autoRedefine/>
    <w:uiPriority w:val="39"/>
    <w:unhideWhenUsed/>
    <w:rsid w:val="004765F0"/>
    <w:pPr>
      <w:ind w:leftChars="200" w:left="480"/>
    </w:pPr>
  </w:style>
  <w:style w:type="character" w:styleId="affa">
    <w:name w:val="Hyperlink"/>
    <w:basedOn w:val="a2"/>
    <w:uiPriority w:val="99"/>
    <w:unhideWhenUsed/>
    <w:rsid w:val="004765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5143</Words>
  <Characters>10983</Characters>
  <Application>Microsoft Office Word</Application>
  <DocSecurity>0</DocSecurity>
  <Lines>886</Lines>
  <Paragraphs>805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Sing Yeung</cp:lastModifiedBy>
  <cp:revision>3</cp:revision>
  <dcterms:created xsi:type="dcterms:W3CDTF">2013-12-23T23:15:00Z</dcterms:created>
  <dcterms:modified xsi:type="dcterms:W3CDTF">2026-10-07T15:45:00Z</dcterms:modified>
  <cp:category/>
</cp:coreProperties>
</file>